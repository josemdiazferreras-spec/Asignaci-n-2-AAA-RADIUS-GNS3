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6AB4" w14:textId="1FB728ED" w:rsidR="008A6A59" w:rsidRDefault="008A6A59">
      <w:pPr>
        <w:pStyle w:val="Ttulo"/>
      </w:pPr>
      <w:r>
        <w:rPr>
          <w:noProof/>
        </w:rPr>
        <w:drawing>
          <wp:inline distT="0" distB="0" distL="0" distR="0" wp14:anchorId="50A9C4F8" wp14:editId="3EC86012">
            <wp:extent cx="6346190" cy="2216785"/>
            <wp:effectExtent l="0" t="0" r="0" b="0"/>
            <wp:docPr id="1712592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92628" name="Imagen 17125926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155C" w14:textId="4968C37D" w:rsidR="008A6A59" w:rsidRPr="008A6A59" w:rsidRDefault="008A6A59" w:rsidP="008A6A59">
      <w:pPr>
        <w:spacing w:line="720" w:lineRule="auto"/>
        <w:jc w:val="center"/>
        <w:rPr>
          <w:b/>
          <w:bCs/>
          <w:sz w:val="28"/>
          <w:szCs w:val="36"/>
          <w:lang w:val="es-MX"/>
        </w:rPr>
      </w:pPr>
      <w:r w:rsidRPr="008A6A59">
        <w:rPr>
          <w:b/>
          <w:bCs/>
          <w:sz w:val="28"/>
          <w:szCs w:val="36"/>
          <w:lang w:val="es-MX"/>
        </w:rPr>
        <w:t>Jose Miguel Diaz Ferreras</w:t>
      </w:r>
    </w:p>
    <w:p w14:paraId="0903E294" w14:textId="575E7F41" w:rsidR="008A6A59" w:rsidRPr="008A6A59" w:rsidRDefault="008A6A59" w:rsidP="008A6A59">
      <w:pPr>
        <w:spacing w:line="720" w:lineRule="auto"/>
        <w:jc w:val="center"/>
        <w:rPr>
          <w:b/>
          <w:bCs/>
          <w:sz w:val="28"/>
          <w:szCs w:val="36"/>
          <w:lang w:val="es-MX"/>
        </w:rPr>
      </w:pPr>
      <w:r w:rsidRPr="008A6A59">
        <w:rPr>
          <w:b/>
          <w:bCs/>
          <w:sz w:val="28"/>
          <w:szCs w:val="36"/>
          <w:lang w:val="es-MX"/>
        </w:rPr>
        <w:t>2025-0693</w:t>
      </w:r>
    </w:p>
    <w:p w14:paraId="01D90082" w14:textId="77777777" w:rsidR="008A6A59" w:rsidRDefault="008A6A59" w:rsidP="008A6A59">
      <w:pPr>
        <w:spacing w:line="720" w:lineRule="auto"/>
        <w:jc w:val="center"/>
        <w:rPr>
          <w:b/>
          <w:bCs/>
          <w:sz w:val="28"/>
          <w:szCs w:val="36"/>
          <w:lang w:val="es-MX"/>
        </w:rPr>
      </w:pPr>
      <w:r w:rsidRPr="008A6A59">
        <w:rPr>
          <w:b/>
          <w:bCs/>
          <w:sz w:val="28"/>
          <w:szCs w:val="36"/>
          <w:lang w:val="es-MX"/>
        </w:rPr>
        <w:t>Seguridad de Redes</w:t>
      </w:r>
    </w:p>
    <w:p w14:paraId="05F574DB" w14:textId="26913543" w:rsidR="008A6A59" w:rsidRDefault="008A6A59" w:rsidP="008A6A59">
      <w:pPr>
        <w:spacing w:line="720" w:lineRule="auto"/>
        <w:jc w:val="center"/>
        <w:rPr>
          <w:b/>
          <w:bCs/>
          <w:sz w:val="28"/>
          <w:szCs w:val="36"/>
          <w:lang w:val="es-MX"/>
        </w:rPr>
      </w:pPr>
      <w:r w:rsidRPr="008A6A59">
        <w:rPr>
          <w:b/>
          <w:bCs/>
          <w:sz w:val="28"/>
          <w:szCs w:val="36"/>
          <w:lang w:val="es-MX"/>
        </w:rPr>
        <w:t>Tarea Semana 6 (Asignación 2)</w:t>
      </w:r>
    </w:p>
    <w:p w14:paraId="12E6000E" w14:textId="731B8562" w:rsidR="008A6A59" w:rsidRPr="008A6A59" w:rsidRDefault="008A6A59" w:rsidP="008A6A59">
      <w:pPr>
        <w:spacing w:line="720" w:lineRule="auto"/>
        <w:jc w:val="center"/>
        <w:rPr>
          <w:b/>
          <w:bCs/>
          <w:sz w:val="28"/>
          <w:szCs w:val="36"/>
          <w:lang w:val="es-MX"/>
        </w:rPr>
      </w:pPr>
      <w:r w:rsidRPr="008A6A59">
        <w:rPr>
          <w:b/>
          <w:bCs/>
          <w:sz w:val="28"/>
          <w:szCs w:val="36"/>
          <w:lang w:val="es-MX"/>
        </w:rPr>
        <w:t>20-10-2026</w:t>
      </w:r>
    </w:p>
    <w:p w14:paraId="21754184" w14:textId="77777777" w:rsidR="008A6A59" w:rsidRDefault="008A6A59">
      <w:pPr>
        <w:pStyle w:val="Ttulo"/>
        <w:rPr>
          <w:lang w:val="es-MX"/>
        </w:rPr>
      </w:pPr>
    </w:p>
    <w:p w14:paraId="65697CED" w14:textId="77777777" w:rsidR="008A6A59" w:rsidRDefault="008A6A59" w:rsidP="008A6A59">
      <w:pPr>
        <w:rPr>
          <w:lang w:val="es-MX"/>
        </w:rPr>
      </w:pPr>
    </w:p>
    <w:p w14:paraId="2ECF23C6" w14:textId="77777777" w:rsidR="008A6A59" w:rsidRDefault="008A6A59" w:rsidP="008A6A59">
      <w:pPr>
        <w:rPr>
          <w:lang w:val="es-MX"/>
        </w:rPr>
      </w:pPr>
    </w:p>
    <w:p w14:paraId="11953D1B" w14:textId="77777777" w:rsidR="008A6A59" w:rsidRDefault="008A6A59" w:rsidP="008A6A59">
      <w:pPr>
        <w:rPr>
          <w:lang w:val="es-MX"/>
        </w:rPr>
      </w:pPr>
    </w:p>
    <w:p w14:paraId="6E74AAE4" w14:textId="77777777" w:rsidR="008A6A59" w:rsidRDefault="008A6A59" w:rsidP="008A6A59">
      <w:pPr>
        <w:rPr>
          <w:lang w:val="es-MX"/>
        </w:rPr>
      </w:pPr>
    </w:p>
    <w:p w14:paraId="2CA29E2C" w14:textId="77777777" w:rsidR="008A6A59" w:rsidRDefault="008A6A59" w:rsidP="008A6A59">
      <w:pPr>
        <w:rPr>
          <w:lang w:val="es-MX"/>
        </w:rPr>
      </w:pPr>
    </w:p>
    <w:p w14:paraId="4E0945D6" w14:textId="77777777" w:rsidR="008A6A59" w:rsidRDefault="008A6A59" w:rsidP="008A6A59">
      <w:pPr>
        <w:rPr>
          <w:lang w:val="es-MX"/>
        </w:rPr>
      </w:pPr>
    </w:p>
    <w:p w14:paraId="3D9FF106" w14:textId="77777777" w:rsidR="008A6A59" w:rsidRDefault="008A6A59" w:rsidP="008A6A59">
      <w:pPr>
        <w:rPr>
          <w:lang w:val="es-MX"/>
        </w:rPr>
      </w:pPr>
    </w:p>
    <w:p w14:paraId="420773BA" w14:textId="77777777" w:rsidR="008A6A59" w:rsidRDefault="008A6A59" w:rsidP="008A6A59">
      <w:pPr>
        <w:rPr>
          <w:lang w:val="es-MX"/>
        </w:rPr>
      </w:pPr>
    </w:p>
    <w:p w14:paraId="2996C863" w14:textId="77777777" w:rsidR="008A6A59" w:rsidRDefault="008A6A59" w:rsidP="008A6A59">
      <w:pPr>
        <w:rPr>
          <w:lang w:val="es-MX"/>
        </w:rPr>
      </w:pPr>
    </w:p>
    <w:p w14:paraId="3E3CEE2B" w14:textId="77777777" w:rsidR="008A6A59" w:rsidRDefault="008A6A59" w:rsidP="008A6A59">
      <w:pPr>
        <w:rPr>
          <w:lang w:val="es-MX"/>
        </w:rPr>
      </w:pPr>
    </w:p>
    <w:p w14:paraId="3887EC48" w14:textId="77777777" w:rsidR="008A6A59" w:rsidRPr="008A6A59" w:rsidRDefault="008A6A59" w:rsidP="008A6A59">
      <w:pPr>
        <w:rPr>
          <w:lang w:val="es-MX"/>
        </w:rPr>
      </w:pPr>
    </w:p>
    <w:p w14:paraId="479EFEDC" w14:textId="79A747AA" w:rsidR="00E24729" w:rsidRPr="008A6A59" w:rsidRDefault="00000000">
      <w:pPr>
        <w:pStyle w:val="Ttulo"/>
        <w:rPr>
          <w:lang w:val="es-MX"/>
        </w:rPr>
      </w:pPr>
      <w:r w:rsidRPr="008A6A59">
        <w:rPr>
          <w:lang w:val="es-MX"/>
        </w:rPr>
        <w:t>INFORME TÉCNICO</w:t>
      </w:r>
    </w:p>
    <w:p w14:paraId="39A42B8B" w14:textId="77777777" w:rsidR="00E24729" w:rsidRPr="008A6A59" w:rsidRDefault="00000000">
      <w:pPr>
        <w:pStyle w:val="Subttulo"/>
        <w:rPr>
          <w:lang w:val="es-MX"/>
        </w:rPr>
      </w:pPr>
      <w:r w:rsidRPr="008A6A59">
        <w:rPr>
          <w:lang w:val="es-MX"/>
        </w:rPr>
        <w:t xml:space="preserve">Semana 6 · Infraestructura AAA/RADIUS con Cisco, Active </w:t>
      </w:r>
      <w:proofErr w:type="spellStart"/>
      <w:r w:rsidRPr="008A6A59">
        <w:rPr>
          <w:lang w:val="es-MX"/>
        </w:rPr>
        <w:t>Directory</w:t>
      </w:r>
      <w:proofErr w:type="spellEnd"/>
      <w:r w:rsidRPr="008A6A59">
        <w:rPr>
          <w:lang w:val="es-MX"/>
        </w:rPr>
        <w:t xml:space="preserve"> y NPS</w:t>
      </w:r>
    </w:p>
    <w:p w14:paraId="6A27435E" w14:textId="518068FC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Documento ampliado con evidencias auténticas, explicación de procesos, comandos y configuraciones sanitizadas. Fecha de pruebas: 20 de octubre de 2026. </w:t>
      </w:r>
    </w:p>
    <w:p w14:paraId="7F505F1C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6604DD75" wp14:editId="63B0C68A">
            <wp:extent cx="3154680" cy="3078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ia-aaa-radi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0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BFF0" w14:textId="57A0EBE9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topología GNS3 </w:t>
      </w:r>
    </w:p>
    <w:p w14:paraId="2C994350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br w:type="page"/>
      </w:r>
    </w:p>
    <w:p w14:paraId="0EB827D6" w14:textId="77777777" w:rsidR="00E24729" w:rsidRPr="008A6A59" w:rsidRDefault="00000000">
      <w:pPr>
        <w:pStyle w:val="Ttulo1"/>
        <w:rPr>
          <w:lang w:val="es-MX"/>
        </w:rPr>
      </w:pPr>
      <w:r w:rsidRPr="008A6A59">
        <w:rPr>
          <w:lang w:val="es-MX"/>
        </w:rPr>
        <w:lastRenderedPageBreak/>
        <w:t>1. Propósito, alcance y criterios</w:t>
      </w:r>
    </w:p>
    <w:p w14:paraId="49DCF311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Diseñar e implementar un mecanismo de autenticación, autorización y contabilidad (AAA) centralizado mediante RADIUS: Active </w:t>
      </w:r>
      <w:proofErr w:type="spellStart"/>
      <w:r w:rsidRPr="008A6A59">
        <w:rPr>
          <w:lang w:val="es-MX"/>
        </w:rPr>
        <w:t>Directory</w:t>
      </w:r>
      <w:proofErr w:type="spellEnd"/>
      <w:r w:rsidRPr="008A6A59">
        <w:rPr>
          <w:lang w:val="es-MX"/>
        </w:rPr>
        <w:t xml:space="preserve"> administra usuarios/grupos; Windows NPS comprueba las políticas y devuelve los privilegios; R1 y SW1 aceptan SSH con autorización EXEC. Consola y AUX mantienen métodos locales para recuperación.</w:t>
      </w:r>
    </w:p>
    <w:p w14:paraId="3C65A11A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Alcance: un </w:t>
      </w:r>
      <w:proofErr w:type="spellStart"/>
      <w:r w:rsidRPr="008A6A59">
        <w:rPr>
          <w:lang w:val="es-MX"/>
        </w:rPr>
        <w:t>router</w:t>
      </w:r>
      <w:proofErr w:type="spellEnd"/>
      <w:r w:rsidRPr="008A6A59">
        <w:rPr>
          <w:lang w:val="es-MX"/>
        </w:rPr>
        <w:t xml:space="preserve"> Cisco 7200, un switch Cisco </w:t>
      </w:r>
      <w:proofErr w:type="spellStart"/>
      <w:r w:rsidRPr="008A6A59">
        <w:rPr>
          <w:lang w:val="es-MX"/>
        </w:rPr>
        <w:t>IOSv</w:t>
      </w:r>
      <w:proofErr w:type="spellEnd"/>
      <w:r w:rsidRPr="008A6A59">
        <w:rPr>
          <w:lang w:val="es-MX"/>
        </w:rPr>
        <w:t xml:space="preserve"> L2 y un Windows Server AD DS/NPS en GNS3. Las comprobaciones se realizaron en red de laboratorio 10.6.93.0/24. No se incorporan equipos de usuario ni Cloud al diagrama oficial.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24729" w14:paraId="3C8D675E" w14:textId="77777777" w:rsidTr="00E24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1E238B1" w14:textId="77777777" w:rsidR="00E24729" w:rsidRDefault="00000000">
            <w:proofErr w:type="spellStart"/>
            <w:r>
              <w:t>Dispositivo</w:t>
            </w:r>
            <w:proofErr w:type="spellEnd"/>
          </w:p>
        </w:tc>
        <w:tc>
          <w:tcPr>
            <w:tcW w:w="3331" w:type="dxa"/>
          </w:tcPr>
          <w:p w14:paraId="7EA59465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Interfaz/servicio</w:t>
            </w:r>
          </w:p>
        </w:tc>
        <w:tc>
          <w:tcPr>
            <w:tcW w:w="3331" w:type="dxa"/>
          </w:tcPr>
          <w:p w14:paraId="313AEC71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IPv4/rol</w:t>
            </w:r>
          </w:p>
        </w:tc>
      </w:tr>
      <w:tr w:rsidR="00E24729" w14:paraId="3B4A1174" w14:textId="77777777" w:rsidTr="00E2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17C36375" w14:textId="77777777" w:rsidR="00E24729" w:rsidRDefault="00000000">
            <w:r>
              <w:t>R1</w:t>
            </w:r>
          </w:p>
        </w:tc>
        <w:tc>
          <w:tcPr>
            <w:tcW w:w="3331" w:type="dxa"/>
          </w:tcPr>
          <w:p w14:paraId="3DCB3EF8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</w:t>
            </w:r>
          </w:p>
        </w:tc>
        <w:tc>
          <w:tcPr>
            <w:tcW w:w="3331" w:type="dxa"/>
          </w:tcPr>
          <w:p w14:paraId="393B842A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10.6.93.1/24 · cliente RADIUS</w:t>
            </w:r>
          </w:p>
        </w:tc>
      </w:tr>
      <w:tr w:rsidR="00E24729" w14:paraId="3B760B79" w14:textId="77777777" w:rsidTr="00E247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38C72F2" w14:textId="77777777" w:rsidR="00E24729" w:rsidRDefault="00000000">
            <w:r>
              <w:t>SW1</w:t>
            </w:r>
          </w:p>
        </w:tc>
        <w:tc>
          <w:tcPr>
            <w:tcW w:w="3331" w:type="dxa"/>
          </w:tcPr>
          <w:p w14:paraId="5E2285A7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SVI VLAN 10</w:t>
            </w:r>
          </w:p>
        </w:tc>
        <w:tc>
          <w:tcPr>
            <w:tcW w:w="3331" w:type="dxa"/>
          </w:tcPr>
          <w:p w14:paraId="6D6E4C67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10.6.93.2/24 · cliente RADIUS</w:t>
            </w:r>
          </w:p>
        </w:tc>
      </w:tr>
      <w:tr w:rsidR="00E24729" w14:paraId="4BCB65F9" w14:textId="77777777" w:rsidTr="00E2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AA2E4C5" w14:textId="77777777" w:rsidR="00E24729" w:rsidRDefault="00000000">
            <w:r>
              <w:t>SRV-AD-NPS</w:t>
            </w:r>
          </w:p>
        </w:tc>
        <w:tc>
          <w:tcPr>
            <w:tcW w:w="3331" w:type="dxa"/>
          </w:tcPr>
          <w:p w14:paraId="162F1BCE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 de laboratorio</w:t>
            </w:r>
          </w:p>
        </w:tc>
        <w:tc>
          <w:tcPr>
            <w:tcW w:w="3331" w:type="dxa"/>
          </w:tcPr>
          <w:p w14:paraId="284A7731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10.6.93.10/24 · AD y NPS</w:t>
            </w:r>
          </w:p>
        </w:tc>
      </w:tr>
    </w:tbl>
    <w:p w14:paraId="5513CCC2" w14:textId="77777777" w:rsidR="00E24729" w:rsidRDefault="00E24729"/>
    <w:p w14:paraId="73A31D5E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>Enlaces físicos registrados: R1 Fa0/0 ↔ SW1 Gi0/0; SW1 Gi0/1 ↔ servidor. R1 mantiene adicionalmente Gi1/0 192.168.200.250/24, ajena al flujo AAA probado. No se representa ningún Cloud porque no fue utilizado.</w:t>
      </w:r>
    </w:p>
    <w:p w14:paraId="53AA98C2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>Criterios de seguridad documental</w:t>
      </w:r>
    </w:p>
    <w:p w14:paraId="52B31CD2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>Las claves compartidas de RADIUS, contraseñas y hashes locales se omiten del material publicable. Los archivos “sanitizados” documentan el estado técnico, pero no pueden cargarse directamente sin reemplazar los marcadores. PAP fue utilizado en red de laboratorio; no debe presentarse como recomendación de producción.</w:t>
      </w:r>
    </w:p>
    <w:p w14:paraId="3C659608" w14:textId="77777777" w:rsidR="00E24729" w:rsidRPr="008A6A59" w:rsidRDefault="00000000">
      <w:pPr>
        <w:pStyle w:val="Ttulo1"/>
        <w:rPr>
          <w:lang w:val="es-MX"/>
        </w:rPr>
      </w:pPr>
      <w:r w:rsidRPr="008A6A59">
        <w:rPr>
          <w:lang w:val="es-MX"/>
        </w:rPr>
        <w:t xml:space="preserve">2. Active </w:t>
      </w:r>
      <w:proofErr w:type="spellStart"/>
      <w:r w:rsidRPr="008A6A59">
        <w:rPr>
          <w:lang w:val="es-MX"/>
        </w:rPr>
        <w:t>Directory</w:t>
      </w:r>
      <w:proofErr w:type="spellEnd"/>
      <w:r w:rsidRPr="008A6A59">
        <w:rPr>
          <w:lang w:val="es-MX"/>
        </w:rPr>
        <w:t>: identidad y grupos</w:t>
      </w:r>
    </w:p>
    <w:p w14:paraId="20398068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Proceso configurado mediante interfaz gráfica de Windows Server: comprobar dominio </w:t>
      </w:r>
      <w:proofErr w:type="spellStart"/>
      <w:proofErr w:type="gramStart"/>
      <w:r w:rsidRPr="008A6A59">
        <w:rPr>
          <w:lang w:val="es-MX"/>
        </w:rPr>
        <w:t>lab.local</w:t>
      </w:r>
      <w:proofErr w:type="spellEnd"/>
      <w:proofErr w:type="gramEnd"/>
      <w:r w:rsidRPr="008A6A59">
        <w:rPr>
          <w:lang w:val="es-MX"/>
        </w:rPr>
        <w:t>; crear tres grupos de seguridad; registrar las cuentas de prueba y agregar cada una a su grupo correspondiente; comprobar la pertenencia antes de aplicar NPS.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24729" w14:paraId="22CD54DD" w14:textId="77777777" w:rsidTr="00E24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8FFE4E8" w14:textId="77777777" w:rsidR="00E24729" w:rsidRDefault="00000000">
            <w:r>
              <w:t>Grupo AD</w:t>
            </w:r>
          </w:p>
        </w:tc>
        <w:tc>
          <w:tcPr>
            <w:tcW w:w="3331" w:type="dxa"/>
          </w:tcPr>
          <w:p w14:paraId="6BFD6AED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Cuenta</w:t>
            </w:r>
          </w:p>
        </w:tc>
        <w:tc>
          <w:tcPr>
            <w:tcW w:w="3331" w:type="dxa"/>
          </w:tcPr>
          <w:p w14:paraId="73FBED59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Privilegio esperado</w:t>
            </w:r>
          </w:p>
        </w:tc>
      </w:tr>
      <w:tr w:rsidR="00E24729" w14:paraId="0B2D4D64" w14:textId="77777777" w:rsidTr="00E2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A3D5A8F" w14:textId="77777777" w:rsidR="00E24729" w:rsidRDefault="00000000">
            <w:r>
              <w:t>AAA-NIVEL-0</w:t>
            </w:r>
          </w:p>
        </w:tc>
        <w:tc>
          <w:tcPr>
            <w:tcW w:w="3331" w:type="dxa"/>
          </w:tcPr>
          <w:p w14:paraId="5EC7E33C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jose.nivel0</w:t>
            </w:r>
          </w:p>
        </w:tc>
        <w:tc>
          <w:tcPr>
            <w:tcW w:w="3331" w:type="dxa"/>
          </w:tcPr>
          <w:p w14:paraId="356552FC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24729" w14:paraId="6EDA9E7A" w14:textId="77777777" w:rsidTr="00E247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3FE9F83" w14:textId="77777777" w:rsidR="00E24729" w:rsidRDefault="00000000">
            <w:r>
              <w:t>AAA-NIVEL-5</w:t>
            </w:r>
          </w:p>
        </w:tc>
        <w:tc>
          <w:tcPr>
            <w:tcW w:w="3331" w:type="dxa"/>
          </w:tcPr>
          <w:p w14:paraId="3A3A488B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miguel.nivel5</w:t>
            </w:r>
          </w:p>
        </w:tc>
        <w:tc>
          <w:tcPr>
            <w:tcW w:w="3331" w:type="dxa"/>
          </w:tcPr>
          <w:p w14:paraId="68FDE22C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E24729" w14:paraId="1B9A3FE2" w14:textId="77777777" w:rsidTr="00E2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3FEAF1F" w14:textId="77777777" w:rsidR="00E24729" w:rsidRDefault="00000000">
            <w:r>
              <w:t>AAA-NIVEL-10</w:t>
            </w:r>
          </w:p>
        </w:tc>
        <w:tc>
          <w:tcPr>
            <w:tcW w:w="3331" w:type="dxa"/>
          </w:tcPr>
          <w:p w14:paraId="6C911B64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diaz.nivel10</w:t>
            </w:r>
          </w:p>
        </w:tc>
        <w:tc>
          <w:tcPr>
            <w:tcW w:w="3331" w:type="dxa"/>
          </w:tcPr>
          <w:p w14:paraId="15D4B115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</w:tbl>
    <w:p w14:paraId="07917EFF" w14:textId="77777777" w:rsidR="00E24729" w:rsidRDefault="00E24729"/>
    <w:p w14:paraId="73C1B175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Procedimiento reproducible: Herramientas del administrador → Usuarios y equipos de Active </w:t>
      </w:r>
      <w:proofErr w:type="spellStart"/>
      <w:r w:rsidRPr="008A6A59">
        <w:rPr>
          <w:lang w:val="es-MX"/>
        </w:rPr>
        <w:t>Directory</w:t>
      </w:r>
      <w:proofErr w:type="spellEnd"/>
      <w:r w:rsidRPr="008A6A59">
        <w:rPr>
          <w:lang w:val="es-MX"/>
        </w:rPr>
        <w:t xml:space="preserve"> → dominio </w:t>
      </w:r>
      <w:proofErr w:type="spellStart"/>
      <w:proofErr w:type="gramStart"/>
      <w:r w:rsidRPr="008A6A59">
        <w:rPr>
          <w:lang w:val="es-MX"/>
        </w:rPr>
        <w:t>lab.local</w:t>
      </w:r>
      <w:proofErr w:type="spellEnd"/>
      <w:proofErr w:type="gramEnd"/>
      <w:r w:rsidRPr="008A6A59">
        <w:rPr>
          <w:lang w:val="es-MX"/>
        </w:rPr>
        <w:t xml:space="preserve"> → Nuevo grupo/usuario → propiedades del usuario → Miembro de → Agregar grupo correspondiente. Las contraseñas de las cuentas no forman parte del informe.</w:t>
      </w:r>
    </w:p>
    <w:p w14:paraId="68C1D7E1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0FBD91B3" wp14:editId="4C5FD434">
            <wp:extent cx="4757195" cy="2176312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AD-Grupos-A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286" cy="21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AEAC" w14:textId="2BB51106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Grupos AAA visibles en Active </w:t>
      </w:r>
      <w:proofErr w:type="spellStart"/>
      <w:r w:rsidRPr="008A6A59">
        <w:rPr>
          <w:i/>
          <w:sz w:val="16"/>
          <w:lang w:val="es-MX"/>
        </w:rPr>
        <w:t>Directory</w:t>
      </w:r>
      <w:proofErr w:type="spellEnd"/>
      <w:r w:rsidRPr="008A6A59">
        <w:rPr>
          <w:i/>
          <w:sz w:val="16"/>
          <w:lang w:val="es-MX"/>
        </w:rPr>
        <w:t>.</w:t>
      </w:r>
    </w:p>
    <w:p w14:paraId="29D0F7D1" w14:textId="77777777" w:rsidR="00E247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3B0DEC" wp14:editId="5591FC90">
            <wp:extent cx="4754880" cy="5667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AD-Pertenencia-Nivel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E62A" w14:textId="135C9D6B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Pertenencia al grupo de privilegio 10.</w:t>
      </w:r>
    </w:p>
    <w:p w14:paraId="6CEDBFE8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5C92F461" wp14:editId="0CB625CD">
            <wp:extent cx="5120640" cy="1418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NPS-Tres-Polit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21A3" w14:textId="630FD322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Las tres Network </w:t>
      </w:r>
      <w:proofErr w:type="spellStart"/>
      <w:r w:rsidRPr="008A6A59">
        <w:rPr>
          <w:i/>
          <w:sz w:val="16"/>
          <w:lang w:val="es-MX"/>
        </w:rPr>
        <w:t>Policies</w:t>
      </w:r>
      <w:proofErr w:type="spellEnd"/>
      <w:r w:rsidRPr="008A6A59">
        <w:rPr>
          <w:i/>
          <w:sz w:val="16"/>
          <w:lang w:val="es-MX"/>
        </w:rPr>
        <w:t xml:space="preserve"> de NPS correspondientes a los grupos de Active </w:t>
      </w:r>
      <w:proofErr w:type="spellStart"/>
      <w:r w:rsidRPr="008A6A59">
        <w:rPr>
          <w:i/>
          <w:sz w:val="16"/>
          <w:lang w:val="es-MX"/>
        </w:rPr>
        <w:t>Directory</w:t>
      </w:r>
      <w:proofErr w:type="spellEnd"/>
      <w:r w:rsidRPr="008A6A59">
        <w:rPr>
          <w:i/>
          <w:sz w:val="16"/>
          <w:lang w:val="es-MX"/>
        </w:rPr>
        <w:t>.</w:t>
      </w:r>
    </w:p>
    <w:p w14:paraId="1F5F5BE2" w14:textId="77777777" w:rsidR="00E24729" w:rsidRPr="008A6A59" w:rsidRDefault="00000000">
      <w:pPr>
        <w:pStyle w:val="Ttulo1"/>
        <w:rPr>
          <w:lang w:val="es-MX"/>
        </w:rPr>
      </w:pPr>
      <w:r w:rsidRPr="008A6A59">
        <w:rPr>
          <w:lang w:val="es-MX"/>
        </w:rPr>
        <w:lastRenderedPageBreak/>
        <w:t>3. Windows NPS: clientes, políticas y atributos</w:t>
      </w:r>
    </w:p>
    <w:p w14:paraId="2854B5B5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>3.1 Incorporación de los clientes RADIUS</w:t>
      </w:r>
    </w:p>
    <w:p w14:paraId="54CBBAF7" w14:textId="77777777" w:rsidR="00E24729" w:rsidRDefault="00000000">
      <w:r w:rsidRPr="008A6A59">
        <w:rPr>
          <w:lang w:val="es-MX"/>
        </w:rPr>
        <w:t xml:space="preserve">En NPS → RADIUS </w:t>
      </w:r>
      <w:proofErr w:type="spellStart"/>
      <w:r w:rsidRPr="008A6A59">
        <w:rPr>
          <w:lang w:val="es-MX"/>
        </w:rPr>
        <w:t>Clients</w:t>
      </w:r>
      <w:proofErr w:type="spellEnd"/>
      <w:r w:rsidRPr="008A6A59">
        <w:rPr>
          <w:lang w:val="es-MX"/>
        </w:rPr>
        <w:t xml:space="preserve"> and Servers → RADIUS </w:t>
      </w:r>
      <w:proofErr w:type="spellStart"/>
      <w:r w:rsidRPr="008A6A59">
        <w:rPr>
          <w:lang w:val="es-MX"/>
        </w:rPr>
        <w:t>Clients</w:t>
      </w:r>
      <w:proofErr w:type="spellEnd"/>
      <w:r w:rsidRPr="008A6A59">
        <w:rPr>
          <w:lang w:val="es-MX"/>
        </w:rPr>
        <w:t xml:space="preserve"> se registraron R1 (10.6.93.1) y SW1 (10.6.93.2). Para cada cliente se usa una clave compartida idéntica a la configurada en el respectivo IOS. </w:t>
      </w:r>
      <w:r>
        <w:t xml:space="preserve">La clave real </w:t>
      </w:r>
      <w:proofErr w:type="spellStart"/>
      <w:r>
        <w:t>nunca</w:t>
      </w:r>
      <w:proofErr w:type="spellEnd"/>
      <w:r>
        <w:t xml:space="preserve"> se inserta en la documentación.</w:t>
      </w:r>
    </w:p>
    <w:p w14:paraId="26D08A3F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42D4E6EA" wp14:editId="1E99BA46">
            <wp:extent cx="4676172" cy="1764937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NPS-Clientes-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9692" cy="17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57AC" w14:textId="7123A135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Clientes RADIUS R1 y SW1 registrados en NPS.</w:t>
      </w:r>
    </w:p>
    <w:p w14:paraId="23B43196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>3.2 Tres políticas de acceso</w:t>
      </w:r>
    </w:p>
    <w:p w14:paraId="52DF01A3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En Network </w:t>
      </w:r>
      <w:proofErr w:type="spellStart"/>
      <w:r w:rsidRPr="008A6A59">
        <w:rPr>
          <w:lang w:val="es-MX"/>
        </w:rPr>
        <w:t>Policies</w:t>
      </w:r>
      <w:proofErr w:type="spellEnd"/>
      <w:r w:rsidRPr="008A6A59">
        <w:rPr>
          <w:lang w:val="es-MX"/>
        </w:rPr>
        <w:t xml:space="preserve"> se crearon/habilitaron políticas para los tres grupos. Cada una evalúa la pertenencia al grupo Windows correspondiente, concede acceso y emplea PAP y Service-</w:t>
      </w:r>
      <w:proofErr w:type="spellStart"/>
      <w:r w:rsidRPr="008A6A59">
        <w:rPr>
          <w:lang w:val="es-MX"/>
        </w:rPr>
        <w:t>Type</w:t>
      </w:r>
      <w:proofErr w:type="spellEnd"/>
      <w:r w:rsidRPr="008A6A59">
        <w:rPr>
          <w:lang w:val="es-MX"/>
        </w:rPr>
        <w:t xml:space="preserve"> = Login. En </w:t>
      </w:r>
      <w:proofErr w:type="spellStart"/>
      <w:r w:rsidRPr="008A6A59">
        <w:rPr>
          <w:lang w:val="es-MX"/>
        </w:rPr>
        <w:t>Settings</w:t>
      </w:r>
      <w:proofErr w:type="spellEnd"/>
      <w:r w:rsidRPr="008A6A59">
        <w:rPr>
          <w:lang w:val="es-MX"/>
        </w:rPr>
        <w:t xml:space="preserve"> se agregó el atributo </w:t>
      </w:r>
      <w:proofErr w:type="spellStart"/>
      <w:r w:rsidRPr="008A6A59">
        <w:rPr>
          <w:lang w:val="es-MX"/>
        </w:rPr>
        <w:t>Vendor-Specific</w:t>
      </w:r>
      <w:proofErr w:type="spellEnd"/>
      <w:r w:rsidRPr="008A6A59">
        <w:rPr>
          <w:lang w:val="es-MX"/>
        </w:rPr>
        <w:t xml:space="preserve"> de Cisco (VSA número 1, formato String) como Cisco-</w:t>
      </w:r>
      <w:proofErr w:type="spellStart"/>
      <w:r w:rsidRPr="008A6A59">
        <w:rPr>
          <w:lang w:val="es-MX"/>
        </w:rPr>
        <w:t>AVPair</w:t>
      </w:r>
      <w:proofErr w:type="spellEnd"/>
      <w:r w:rsidRPr="008A6A59">
        <w:rPr>
          <w:lang w:val="es-MX"/>
        </w:rPr>
        <w:t>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E24729" w14:paraId="4889C47D" w14:textId="77777777" w:rsidTr="00E24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504EA241" w14:textId="77777777" w:rsidR="00E24729" w:rsidRDefault="00000000">
            <w:r>
              <w:t>Política NPS</w:t>
            </w:r>
          </w:p>
        </w:tc>
        <w:tc>
          <w:tcPr>
            <w:tcW w:w="4997" w:type="dxa"/>
          </w:tcPr>
          <w:p w14:paraId="73B381DC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Atributo Cisco AVPair</w:t>
            </w:r>
          </w:p>
        </w:tc>
      </w:tr>
      <w:tr w:rsidR="00E24729" w14:paraId="2AD8421A" w14:textId="77777777" w:rsidTr="00E2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843DB14" w14:textId="77777777" w:rsidR="00E24729" w:rsidRDefault="00000000">
            <w:r>
              <w:t>AAA-NIVEL-0</w:t>
            </w:r>
          </w:p>
        </w:tc>
        <w:tc>
          <w:tcPr>
            <w:tcW w:w="4997" w:type="dxa"/>
          </w:tcPr>
          <w:p w14:paraId="0E388F25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shell:priv-lvl=0</w:t>
            </w:r>
          </w:p>
        </w:tc>
      </w:tr>
      <w:tr w:rsidR="00E24729" w14:paraId="047A78FE" w14:textId="77777777" w:rsidTr="00E247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56CBA1C" w14:textId="77777777" w:rsidR="00E24729" w:rsidRDefault="00000000">
            <w:r>
              <w:t>AAA-NIVEL-5</w:t>
            </w:r>
          </w:p>
        </w:tc>
        <w:tc>
          <w:tcPr>
            <w:tcW w:w="4997" w:type="dxa"/>
          </w:tcPr>
          <w:p w14:paraId="772C95C4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shell:priv-lvl=5</w:t>
            </w:r>
          </w:p>
        </w:tc>
      </w:tr>
      <w:tr w:rsidR="00E24729" w14:paraId="1017F990" w14:textId="77777777" w:rsidTr="00E2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9805441" w14:textId="77777777" w:rsidR="00E24729" w:rsidRDefault="00000000">
            <w:r>
              <w:t>AAA-NIVEL-10-ADMIN</w:t>
            </w:r>
          </w:p>
        </w:tc>
        <w:tc>
          <w:tcPr>
            <w:tcW w:w="4997" w:type="dxa"/>
          </w:tcPr>
          <w:p w14:paraId="7B2D335A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shell:priv-lvl=10</w:t>
            </w:r>
          </w:p>
        </w:tc>
      </w:tr>
    </w:tbl>
    <w:p w14:paraId="02CDB227" w14:textId="77777777" w:rsidR="00E24729" w:rsidRDefault="00E24729"/>
    <w:p w14:paraId="2838356C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58F77220" wp14:editId="39513A78">
            <wp:extent cx="3593939" cy="3327356"/>
            <wp:effectExtent l="0" t="0" r="698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PS-AVPair-Nivel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163" cy="33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2D02" w14:textId="7C3CE089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Cisco-</w:t>
      </w:r>
      <w:proofErr w:type="spellStart"/>
      <w:r w:rsidRPr="008A6A59">
        <w:rPr>
          <w:i/>
          <w:sz w:val="16"/>
          <w:lang w:val="es-MX"/>
        </w:rPr>
        <w:t>AVPair</w:t>
      </w:r>
      <w:proofErr w:type="spellEnd"/>
      <w:r w:rsidRPr="008A6A59">
        <w:rPr>
          <w:i/>
          <w:sz w:val="16"/>
          <w:lang w:val="es-MX"/>
        </w:rPr>
        <w:t xml:space="preserve"> del nivel 10, atributo específico del fabricante.</w:t>
      </w:r>
    </w:p>
    <w:p w14:paraId="5DD955C1" w14:textId="77777777" w:rsidR="00E247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7819E7" wp14:editId="68868C4E">
            <wp:extent cx="4572000" cy="31687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NPS-AVPair-Nivel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B782" w14:textId="0E06283D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Cisco-</w:t>
      </w:r>
      <w:proofErr w:type="spellStart"/>
      <w:r w:rsidRPr="008A6A59">
        <w:rPr>
          <w:i/>
          <w:sz w:val="16"/>
          <w:lang w:val="es-MX"/>
        </w:rPr>
        <w:t>AVPair</w:t>
      </w:r>
      <w:proofErr w:type="spellEnd"/>
      <w:r w:rsidRPr="008A6A59">
        <w:rPr>
          <w:i/>
          <w:sz w:val="16"/>
          <w:lang w:val="es-MX"/>
        </w:rPr>
        <w:t xml:space="preserve"> del nivel 5.</w:t>
      </w:r>
    </w:p>
    <w:p w14:paraId="3D7BF3BB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0CC180EE" wp14:editId="767BCFD9">
            <wp:extent cx="4572000" cy="32542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NPS-AVPair-Nivel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305D" w14:textId="467EEAE5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Cisco-</w:t>
      </w:r>
      <w:proofErr w:type="spellStart"/>
      <w:r w:rsidRPr="008A6A59">
        <w:rPr>
          <w:i/>
          <w:sz w:val="16"/>
          <w:lang w:val="es-MX"/>
        </w:rPr>
        <w:t>AVPair</w:t>
      </w:r>
      <w:proofErr w:type="spellEnd"/>
      <w:r w:rsidRPr="008A6A59">
        <w:rPr>
          <w:i/>
          <w:sz w:val="16"/>
          <w:lang w:val="es-MX"/>
        </w:rPr>
        <w:t xml:space="preserve"> del nivel 0.</w:t>
      </w:r>
    </w:p>
    <w:p w14:paraId="21463B0D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 xml:space="preserve">3.3 </w:t>
      </w:r>
      <w:proofErr w:type="spellStart"/>
      <w:r w:rsidRPr="008A6A59">
        <w:rPr>
          <w:lang w:val="es-MX"/>
        </w:rPr>
        <w:t>Accounting</w:t>
      </w:r>
      <w:proofErr w:type="spellEnd"/>
      <w:r w:rsidRPr="008A6A59">
        <w:rPr>
          <w:lang w:val="es-MX"/>
        </w:rPr>
        <w:t xml:space="preserve"> de NPS</w:t>
      </w:r>
    </w:p>
    <w:p w14:paraId="1E541E58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>Se habilitó el registro de solicitudes de autenticación y contabilidad en C:\Windows\System32\LogFiles, archivo mensual IN2610. Para cada sesión SSH se correlacionaron paquetes código 4 (</w:t>
      </w:r>
      <w:proofErr w:type="spellStart"/>
      <w:r w:rsidRPr="008A6A59">
        <w:rPr>
          <w:lang w:val="es-MX"/>
        </w:rPr>
        <w:t>Accounting-Request</w:t>
      </w:r>
      <w:proofErr w:type="spellEnd"/>
      <w:r w:rsidRPr="008A6A59">
        <w:rPr>
          <w:lang w:val="es-MX"/>
        </w:rPr>
        <w:t xml:space="preserve">), </w:t>
      </w:r>
      <w:proofErr w:type="spellStart"/>
      <w:r w:rsidRPr="008A6A59">
        <w:rPr>
          <w:lang w:val="es-MX"/>
        </w:rPr>
        <w:t>Acct</w:t>
      </w:r>
      <w:proofErr w:type="spellEnd"/>
      <w:r w:rsidRPr="008A6A59">
        <w:rPr>
          <w:lang w:val="es-MX"/>
        </w:rPr>
        <w:t>-</w:t>
      </w:r>
      <w:proofErr w:type="gramStart"/>
      <w:r w:rsidRPr="008A6A59">
        <w:rPr>
          <w:lang w:val="es-MX"/>
        </w:rPr>
        <w:t>Status</w:t>
      </w:r>
      <w:proofErr w:type="gramEnd"/>
      <w:r w:rsidRPr="008A6A59">
        <w:rPr>
          <w:lang w:val="es-MX"/>
        </w:rPr>
        <w:t>-</w:t>
      </w:r>
      <w:proofErr w:type="spellStart"/>
      <w:r w:rsidRPr="008A6A59">
        <w:rPr>
          <w:lang w:val="es-MX"/>
        </w:rPr>
        <w:t>Type</w:t>
      </w:r>
      <w:proofErr w:type="spellEnd"/>
      <w:r w:rsidRPr="008A6A59">
        <w:rPr>
          <w:lang w:val="es-MX"/>
        </w:rPr>
        <w:t xml:space="preserve"> 1 (</w:t>
      </w:r>
      <w:proofErr w:type="spellStart"/>
      <w:r w:rsidRPr="008A6A59">
        <w:rPr>
          <w:lang w:val="es-MX"/>
        </w:rPr>
        <w:t>Start</w:t>
      </w:r>
      <w:proofErr w:type="spellEnd"/>
      <w:r w:rsidRPr="008A6A59">
        <w:rPr>
          <w:lang w:val="es-MX"/>
        </w:rPr>
        <w:t>) y 2 (Stop), con un mismo identificador de sesión por dispositivo. Las capturas de los dos dispositivos se muestran en la sección de resultados.</w:t>
      </w:r>
    </w:p>
    <w:p w14:paraId="1C1CC76D" w14:textId="77777777" w:rsidR="00E24729" w:rsidRPr="008A6A59" w:rsidRDefault="00000000">
      <w:pPr>
        <w:pStyle w:val="Ttulo1"/>
        <w:rPr>
          <w:lang w:val="es-MX"/>
        </w:rPr>
      </w:pPr>
      <w:r w:rsidRPr="008A6A59">
        <w:rPr>
          <w:lang w:val="es-MX"/>
        </w:rPr>
        <w:lastRenderedPageBreak/>
        <w:t>4. Configuración de R1 y SW1 (IOS)</w:t>
      </w:r>
    </w:p>
    <w:p w14:paraId="171B4F95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>Los comandos siguientes resumen la configuración efectivamente presente en los running-</w:t>
      </w:r>
      <w:proofErr w:type="spellStart"/>
      <w:r w:rsidRPr="008A6A59">
        <w:rPr>
          <w:lang w:val="es-MX"/>
        </w:rPr>
        <w:t>configs</w:t>
      </w:r>
      <w:proofErr w:type="spellEnd"/>
      <w:r w:rsidRPr="008A6A59">
        <w:rPr>
          <w:lang w:val="es-MX"/>
        </w:rPr>
        <w:t xml:space="preserve"> entregados. Los archivos completos de configuración, sin secretos, se reproducen en el apéndice A y se suministran como archivos independientes en </w:t>
      </w:r>
      <w:proofErr w:type="spellStart"/>
      <w:r w:rsidRPr="008A6A59">
        <w:rPr>
          <w:lang w:val="es-MX"/>
        </w:rPr>
        <w:t>configs</w:t>
      </w:r>
      <w:proofErr w:type="spellEnd"/>
      <w:r w:rsidRPr="008A6A59">
        <w:rPr>
          <w:lang w:val="es-MX"/>
        </w:rPr>
        <w:t>/.</w:t>
      </w:r>
    </w:p>
    <w:p w14:paraId="0DC8B656" w14:textId="77777777" w:rsidR="00E24729" w:rsidRDefault="00000000">
      <w:pPr>
        <w:pStyle w:val="Ttulo2"/>
      </w:pPr>
      <w:r>
        <w:t>4.1 Motor AAA y servidor RADIUS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E24729" w14:paraId="2EEEBD6E" w14:textId="77777777">
        <w:tc>
          <w:tcPr>
            <w:tcW w:w="9994" w:type="dxa"/>
          </w:tcPr>
          <w:p w14:paraId="6807C55A" w14:textId="77777777" w:rsidR="00E24729" w:rsidRDefault="00E24729"/>
          <w:p w14:paraId="0D2AEBCF" w14:textId="77777777" w:rsidR="00E24729" w:rsidRDefault="00000000">
            <w:r>
              <w:rPr>
                <w:rFonts w:ascii="Consolas" w:hAnsi="Consolas"/>
                <w:sz w:val="15"/>
              </w:rPr>
              <w:t>aaa new-model</w:t>
            </w:r>
          </w:p>
          <w:p w14:paraId="42A51D12" w14:textId="77777777" w:rsidR="00E24729" w:rsidRDefault="00000000">
            <w:r>
              <w:rPr>
                <w:rFonts w:ascii="Consolas" w:hAnsi="Consolas"/>
                <w:sz w:val="15"/>
              </w:rPr>
              <w:t>aaa group server radius RAD-GROUP</w:t>
            </w:r>
          </w:p>
          <w:p w14:paraId="53591035" w14:textId="77777777" w:rsidR="00E24729" w:rsidRDefault="00000000">
            <w:r>
              <w:rPr>
                <w:rFonts w:ascii="Consolas" w:hAnsi="Consolas"/>
                <w:sz w:val="15"/>
              </w:rPr>
              <w:t xml:space="preserve"> server name NPS-SERVER</w:t>
            </w:r>
          </w:p>
          <w:p w14:paraId="1ACFA4D6" w14:textId="77777777" w:rsidR="00E24729" w:rsidRDefault="00000000">
            <w:r>
              <w:rPr>
                <w:rFonts w:ascii="Consolas" w:hAnsi="Consolas"/>
                <w:sz w:val="15"/>
              </w:rPr>
              <w:t>radius server NPS-SERVER</w:t>
            </w:r>
          </w:p>
          <w:p w14:paraId="2AF36894" w14:textId="77777777" w:rsidR="00E24729" w:rsidRDefault="00000000">
            <w:r>
              <w:rPr>
                <w:rFonts w:ascii="Consolas" w:hAnsi="Consolas"/>
                <w:sz w:val="15"/>
              </w:rPr>
              <w:t xml:space="preserve"> address ipv4 10.6.93.10 auth-port 1812 acct-port 1813</w:t>
            </w:r>
          </w:p>
          <w:p w14:paraId="56FFD081" w14:textId="77777777" w:rsidR="00E24729" w:rsidRDefault="00000000">
            <w:r>
              <w:rPr>
                <w:rFonts w:ascii="Consolas" w:hAnsi="Consolas"/>
                <w:sz w:val="15"/>
              </w:rPr>
              <w:t xml:space="preserve"> key &lt;CLAVE_RADIUS_REDACTADA&gt;</w:t>
            </w:r>
          </w:p>
        </w:tc>
      </w:tr>
    </w:tbl>
    <w:p w14:paraId="17E5F344" w14:textId="77777777" w:rsidR="00E24729" w:rsidRDefault="00E24729"/>
    <w:p w14:paraId="6BB2240F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NPS escucha autenticación en UDP/1812 y contabilidad en UDP/1813. Ambos equipos tienen el usuario local </w:t>
      </w:r>
      <w:proofErr w:type="spellStart"/>
      <w:r w:rsidRPr="008A6A59">
        <w:rPr>
          <w:lang w:val="es-MX"/>
        </w:rPr>
        <w:t>adminlocal</w:t>
      </w:r>
      <w:proofErr w:type="spellEnd"/>
      <w:r w:rsidRPr="008A6A59">
        <w:rPr>
          <w:lang w:val="es-MX"/>
        </w:rPr>
        <w:t xml:space="preserve"> con privilegio 15 y hash </w:t>
      </w:r>
      <w:proofErr w:type="spellStart"/>
      <w:r w:rsidRPr="008A6A59">
        <w:rPr>
          <w:lang w:val="es-MX"/>
        </w:rPr>
        <w:t>redaccionado</w:t>
      </w:r>
      <w:proofErr w:type="spellEnd"/>
      <w:r w:rsidRPr="008A6A59">
        <w:rPr>
          <w:lang w:val="es-MX"/>
        </w:rPr>
        <w:t xml:space="preserve"> en la versión publicable.</w:t>
      </w:r>
    </w:p>
    <w:p w14:paraId="2C1E41AC" w14:textId="77777777" w:rsidR="00E24729" w:rsidRDefault="00000000">
      <w:pPr>
        <w:pStyle w:val="Ttulo2"/>
      </w:pPr>
      <w:r>
        <w:t xml:space="preserve">4.2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y autorización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E24729" w14:paraId="3C716B19" w14:textId="77777777">
        <w:tc>
          <w:tcPr>
            <w:tcW w:w="9994" w:type="dxa"/>
          </w:tcPr>
          <w:p w14:paraId="1FCA1E75" w14:textId="77777777" w:rsidR="00E24729" w:rsidRDefault="00E24729"/>
          <w:p w14:paraId="27FF201C" w14:textId="77777777" w:rsidR="00E24729" w:rsidRDefault="00000000">
            <w:r>
              <w:rPr>
                <w:rFonts w:ascii="Consolas" w:hAnsi="Consolas"/>
                <w:sz w:val="15"/>
              </w:rPr>
              <w:t>aaa authentication login default local</w:t>
            </w:r>
          </w:p>
          <w:p w14:paraId="017F8F18" w14:textId="77777777" w:rsidR="00E24729" w:rsidRDefault="00000000">
            <w:r>
              <w:rPr>
                <w:rFonts w:ascii="Consolas" w:hAnsi="Consolas"/>
                <w:sz w:val="15"/>
              </w:rPr>
              <w:t>aaa authentication login RAD-LOCAL group RAD-GROUP local</w:t>
            </w:r>
          </w:p>
          <w:p w14:paraId="15A132AF" w14:textId="77777777" w:rsidR="00E24729" w:rsidRDefault="00000000">
            <w:r>
              <w:rPr>
                <w:rFonts w:ascii="Consolas" w:hAnsi="Consolas"/>
                <w:sz w:val="15"/>
              </w:rPr>
              <w:t>aaa authentication login CONSOLA-LOCAL local</w:t>
            </w:r>
          </w:p>
          <w:p w14:paraId="6422286F" w14:textId="77777777" w:rsidR="00E24729" w:rsidRDefault="00000000">
            <w:r>
              <w:rPr>
                <w:rFonts w:ascii="Consolas" w:hAnsi="Consolas"/>
                <w:sz w:val="15"/>
              </w:rPr>
              <w:t>aaa authorization console</w:t>
            </w:r>
          </w:p>
          <w:p w14:paraId="0D760CE5" w14:textId="77777777" w:rsidR="00E24729" w:rsidRDefault="00000000">
            <w:r>
              <w:rPr>
                <w:rFonts w:ascii="Consolas" w:hAnsi="Consolas"/>
                <w:sz w:val="15"/>
              </w:rPr>
              <w:t>aaa authorization exec default local</w:t>
            </w:r>
          </w:p>
          <w:p w14:paraId="04D971D4" w14:textId="77777777" w:rsidR="00E24729" w:rsidRDefault="00000000">
            <w:r>
              <w:rPr>
                <w:rFonts w:ascii="Consolas" w:hAnsi="Consolas"/>
                <w:sz w:val="15"/>
              </w:rPr>
              <w:t>aaa authorization exec RAD-EXEC group RAD-GROUP local</w:t>
            </w:r>
          </w:p>
          <w:p w14:paraId="24F0942E" w14:textId="77777777" w:rsidR="00E24729" w:rsidRDefault="00000000">
            <w:r>
              <w:rPr>
                <w:rFonts w:ascii="Consolas" w:hAnsi="Consolas"/>
                <w:sz w:val="15"/>
              </w:rPr>
              <w:t>aaa authorization exec CONSOLA-EXEC local</w:t>
            </w:r>
          </w:p>
        </w:tc>
      </w:tr>
    </w:tbl>
    <w:p w14:paraId="6626755F" w14:textId="77777777" w:rsidR="00E24729" w:rsidRDefault="00E24729"/>
    <w:p w14:paraId="6C71AECD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>La secuencia RADIUS → local ofrece método de respaldo si el servidor no responde; no debe confundirse con aceptar automáticamente una contraseña incorrecta cuando el servidor rechaza expresamente la autenticación.</w:t>
      </w:r>
    </w:p>
    <w:p w14:paraId="604BE0E3" w14:textId="77777777" w:rsidR="00E24729" w:rsidRDefault="00000000">
      <w:pPr>
        <w:pStyle w:val="Ttulo2"/>
      </w:pPr>
      <w:r>
        <w:t>4.3 Consola, auxiliar y SSH VTY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E24729" w14:paraId="0CFE4BD6" w14:textId="77777777">
        <w:tc>
          <w:tcPr>
            <w:tcW w:w="9994" w:type="dxa"/>
          </w:tcPr>
          <w:p w14:paraId="59FF4C64" w14:textId="77777777" w:rsidR="00E24729" w:rsidRDefault="00E24729"/>
          <w:p w14:paraId="32226FB2" w14:textId="77777777" w:rsidR="00E24729" w:rsidRDefault="00000000">
            <w:r>
              <w:rPr>
                <w:rFonts w:ascii="Consolas" w:hAnsi="Consolas"/>
                <w:sz w:val="15"/>
              </w:rPr>
              <w:t>line con 0</w:t>
            </w:r>
          </w:p>
          <w:p w14:paraId="6E23D18F" w14:textId="77777777" w:rsidR="00E24729" w:rsidRDefault="00000000">
            <w:r>
              <w:rPr>
                <w:rFonts w:ascii="Consolas" w:hAnsi="Consolas"/>
                <w:sz w:val="15"/>
              </w:rPr>
              <w:t xml:space="preserve"> authorization exec CONSOLA-EXEC</w:t>
            </w:r>
          </w:p>
          <w:p w14:paraId="6F2B493E" w14:textId="77777777" w:rsidR="00E24729" w:rsidRDefault="00000000">
            <w:r>
              <w:rPr>
                <w:rFonts w:ascii="Consolas" w:hAnsi="Consolas"/>
                <w:sz w:val="15"/>
              </w:rPr>
              <w:t xml:space="preserve"> login authentication CONSOLA-LOCAL</w:t>
            </w:r>
          </w:p>
          <w:p w14:paraId="6AA5B7BF" w14:textId="77777777" w:rsidR="00E24729" w:rsidRDefault="00000000">
            <w:r>
              <w:rPr>
                <w:rFonts w:ascii="Consolas" w:hAnsi="Consolas"/>
                <w:sz w:val="15"/>
              </w:rPr>
              <w:t>line aux 0</w:t>
            </w:r>
          </w:p>
          <w:p w14:paraId="72870DB3" w14:textId="77777777" w:rsidR="00E24729" w:rsidRDefault="00000000">
            <w:r>
              <w:rPr>
                <w:rFonts w:ascii="Consolas" w:hAnsi="Consolas"/>
                <w:sz w:val="15"/>
              </w:rPr>
              <w:t xml:space="preserve"> authorization exec CONSOLA-EXEC</w:t>
            </w:r>
          </w:p>
          <w:p w14:paraId="42257AC6" w14:textId="77777777" w:rsidR="00E24729" w:rsidRDefault="00000000">
            <w:r>
              <w:rPr>
                <w:rFonts w:ascii="Consolas" w:hAnsi="Consolas"/>
                <w:sz w:val="15"/>
              </w:rPr>
              <w:t xml:space="preserve"> login authentication CONSOLA-LOCAL</w:t>
            </w:r>
          </w:p>
          <w:p w14:paraId="32E3C364" w14:textId="77777777" w:rsidR="00E24729" w:rsidRDefault="00000000">
            <w:r>
              <w:rPr>
                <w:rFonts w:ascii="Consolas" w:hAnsi="Consolas"/>
                <w:sz w:val="15"/>
              </w:rPr>
              <w:t>line vty 0 4</w:t>
            </w:r>
          </w:p>
          <w:p w14:paraId="66CB956A" w14:textId="77777777" w:rsidR="00E24729" w:rsidRDefault="00000000">
            <w:r>
              <w:rPr>
                <w:rFonts w:ascii="Consolas" w:hAnsi="Consolas"/>
                <w:sz w:val="15"/>
              </w:rPr>
              <w:t xml:space="preserve"> authorization exec RAD-EXEC</w:t>
            </w:r>
          </w:p>
          <w:p w14:paraId="2B2FE54A" w14:textId="77777777" w:rsidR="00E24729" w:rsidRDefault="00000000">
            <w:r>
              <w:rPr>
                <w:rFonts w:ascii="Consolas" w:hAnsi="Consolas"/>
                <w:sz w:val="15"/>
              </w:rPr>
              <w:t xml:space="preserve"> login authentication RAD-LOCAL</w:t>
            </w:r>
          </w:p>
          <w:p w14:paraId="677C234B" w14:textId="77777777" w:rsidR="00E24729" w:rsidRDefault="00000000">
            <w:r>
              <w:rPr>
                <w:rFonts w:ascii="Consolas" w:hAnsi="Consolas"/>
                <w:sz w:val="15"/>
              </w:rPr>
              <w:t xml:space="preserve"> transport input ssh</w:t>
            </w:r>
          </w:p>
          <w:p w14:paraId="2062E52A" w14:textId="77777777" w:rsidR="00E24729" w:rsidRDefault="00000000">
            <w:r>
              <w:rPr>
                <w:rFonts w:ascii="Consolas" w:hAnsi="Consolas"/>
                <w:sz w:val="15"/>
              </w:rPr>
              <w:t>ip ssh version 2</w:t>
            </w:r>
          </w:p>
        </w:tc>
      </w:tr>
    </w:tbl>
    <w:p w14:paraId="12B00079" w14:textId="77777777" w:rsidR="00E24729" w:rsidRDefault="00E24729"/>
    <w:p w14:paraId="050EF07C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lastRenderedPageBreak/>
        <w:t xml:space="preserve">En R1 las líneas de consola y AUX además incorporan </w:t>
      </w:r>
      <w:proofErr w:type="spellStart"/>
      <w:r w:rsidRPr="008A6A59">
        <w:rPr>
          <w:lang w:val="es-MX"/>
        </w:rPr>
        <w:t>privilege</w:t>
      </w:r>
      <w:proofErr w:type="spellEnd"/>
      <w:r w:rsidRPr="008A6A59">
        <w:rPr>
          <w:lang w:val="es-MX"/>
        </w:rPr>
        <w:t xml:space="preserve"> </w:t>
      </w:r>
      <w:proofErr w:type="spellStart"/>
      <w:r w:rsidRPr="008A6A59">
        <w:rPr>
          <w:lang w:val="es-MX"/>
        </w:rPr>
        <w:t>level</w:t>
      </w:r>
      <w:proofErr w:type="spellEnd"/>
      <w:r w:rsidRPr="008A6A59">
        <w:rPr>
          <w:lang w:val="es-MX"/>
        </w:rPr>
        <w:t xml:space="preserve"> 15. El requisito textual del docente de «solo» consola/AUX es ambiguo frente a la exigencia simultánea de SSH: la solución separa AAA local en consola/AUX y AAA/RADIUS en VTY. Es necesario consultar al docente si pretende excluir AAA en VTY.</w:t>
      </w:r>
    </w:p>
    <w:p w14:paraId="292C8650" w14:textId="77777777" w:rsidR="00E24729" w:rsidRDefault="00000000">
      <w:pPr>
        <w:pStyle w:val="Ttulo2"/>
      </w:pPr>
      <w:r>
        <w:t xml:space="preserve">4.4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contabilidad</w:t>
      </w:r>
      <w:proofErr w:type="spellEnd"/>
      <w:r>
        <w:t xml:space="preserve"> y endurecimiento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E24729" w14:paraId="7C0ECB7F" w14:textId="77777777">
        <w:tc>
          <w:tcPr>
            <w:tcW w:w="9994" w:type="dxa"/>
          </w:tcPr>
          <w:p w14:paraId="2C29668F" w14:textId="77777777" w:rsidR="00E24729" w:rsidRDefault="00E24729"/>
          <w:p w14:paraId="4B5037F7" w14:textId="77777777" w:rsidR="00E24729" w:rsidRDefault="00000000">
            <w:r>
              <w:rPr>
                <w:rFonts w:ascii="Consolas" w:hAnsi="Consolas"/>
                <w:sz w:val="15"/>
              </w:rPr>
              <w:t>aaa accounting exec default start-stop group RAD-GROUP</w:t>
            </w:r>
          </w:p>
          <w:p w14:paraId="5F7FEB86" w14:textId="77777777" w:rsidR="00E24729" w:rsidRDefault="00000000">
            <w:r>
              <w:rPr>
                <w:rFonts w:ascii="Consolas" w:hAnsi="Consolas"/>
                <w:sz w:val="15"/>
              </w:rPr>
              <w:t>login on-success log</w:t>
            </w:r>
          </w:p>
          <w:p w14:paraId="497B69FE" w14:textId="77777777" w:rsidR="00E24729" w:rsidRDefault="00000000">
            <w:r>
              <w:rPr>
                <w:rFonts w:ascii="Consolas" w:hAnsi="Consolas"/>
                <w:sz w:val="15"/>
              </w:rPr>
              <w:t>login on-failure log</w:t>
            </w:r>
          </w:p>
          <w:p w14:paraId="1E9E07D9" w14:textId="77777777" w:rsidR="00E24729" w:rsidRDefault="00000000">
            <w:r>
              <w:rPr>
                <w:rFonts w:ascii="Consolas" w:hAnsi="Consolas"/>
                <w:sz w:val="15"/>
              </w:rPr>
              <w:t>logging buffered 16384 informational</w:t>
            </w:r>
          </w:p>
          <w:p w14:paraId="2F9FC9C1" w14:textId="77777777" w:rsidR="00E24729" w:rsidRDefault="00000000">
            <w:r>
              <w:rPr>
                <w:rFonts w:ascii="Consolas" w:hAnsi="Consolas"/>
                <w:sz w:val="15"/>
              </w:rPr>
              <w:t>service timestamps log datetime msec</w:t>
            </w:r>
          </w:p>
          <w:p w14:paraId="200BB440" w14:textId="77777777" w:rsidR="00E24729" w:rsidRDefault="00000000">
            <w:r>
              <w:rPr>
                <w:rFonts w:ascii="Consolas" w:hAnsi="Consolas"/>
                <w:sz w:val="15"/>
              </w:rPr>
              <w:t>service timestamps debug datetime msec</w:t>
            </w:r>
          </w:p>
        </w:tc>
      </w:tr>
    </w:tbl>
    <w:p w14:paraId="5EA1B594" w14:textId="77777777" w:rsidR="00E24729" w:rsidRDefault="00E24729"/>
    <w:p w14:paraId="7CBFE513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SW1: interfaz Vlan10 10.6.93.2/24, </w:t>
      </w:r>
      <w:proofErr w:type="spellStart"/>
      <w:r w:rsidRPr="008A6A59">
        <w:rPr>
          <w:lang w:val="es-MX"/>
        </w:rPr>
        <w:t>gateway</w:t>
      </w:r>
      <w:proofErr w:type="spellEnd"/>
      <w:r w:rsidRPr="008A6A59">
        <w:rPr>
          <w:lang w:val="es-MX"/>
        </w:rPr>
        <w:t xml:space="preserve"> 10.6.93.1 y puertos Gi0/0, Gi0/1 en VLAN 10; se deshabilitaron HTTP y HTTPS con no </w:t>
      </w:r>
      <w:proofErr w:type="spellStart"/>
      <w:r w:rsidRPr="008A6A59">
        <w:rPr>
          <w:lang w:val="es-MX"/>
        </w:rPr>
        <w:t>ip</w:t>
      </w:r>
      <w:proofErr w:type="spellEnd"/>
      <w:r w:rsidRPr="008A6A59">
        <w:rPr>
          <w:lang w:val="es-MX"/>
        </w:rPr>
        <w:t xml:space="preserve"> http </w:t>
      </w:r>
      <w:proofErr w:type="gramStart"/>
      <w:r w:rsidRPr="008A6A59">
        <w:rPr>
          <w:lang w:val="es-MX"/>
        </w:rPr>
        <w:t>server</w:t>
      </w:r>
      <w:proofErr w:type="gramEnd"/>
      <w:r w:rsidRPr="008A6A59">
        <w:rPr>
          <w:lang w:val="es-MX"/>
        </w:rPr>
        <w:t xml:space="preserve"> / no </w:t>
      </w:r>
      <w:proofErr w:type="spellStart"/>
      <w:r w:rsidRPr="008A6A59">
        <w:rPr>
          <w:lang w:val="es-MX"/>
        </w:rPr>
        <w:t>ip</w:t>
      </w:r>
      <w:proofErr w:type="spellEnd"/>
      <w:r w:rsidRPr="008A6A59">
        <w:rPr>
          <w:lang w:val="es-MX"/>
        </w:rPr>
        <w:t xml:space="preserve"> http </w:t>
      </w:r>
      <w:proofErr w:type="spellStart"/>
      <w:r w:rsidRPr="008A6A59">
        <w:rPr>
          <w:lang w:val="es-MX"/>
        </w:rPr>
        <w:t>secure</w:t>
      </w:r>
      <w:proofErr w:type="spellEnd"/>
      <w:r w:rsidRPr="008A6A59">
        <w:rPr>
          <w:lang w:val="es-MX"/>
        </w:rPr>
        <w:t>-server. R1 Fa0/0 = 10.6.93.1/24. Ambos equipos guardaron running-</w:t>
      </w:r>
      <w:proofErr w:type="spellStart"/>
      <w:r w:rsidRPr="008A6A59">
        <w:rPr>
          <w:lang w:val="es-MX"/>
        </w:rPr>
        <w:t>config</w:t>
      </w:r>
      <w:proofErr w:type="spellEnd"/>
      <w:r w:rsidRPr="008A6A59">
        <w:rPr>
          <w:lang w:val="es-MX"/>
        </w:rPr>
        <w:t xml:space="preserve"> a </w:t>
      </w:r>
      <w:proofErr w:type="gramStart"/>
      <w:r w:rsidRPr="008A6A59">
        <w:rPr>
          <w:lang w:val="es-MX"/>
        </w:rPr>
        <w:t>startup</w:t>
      </w:r>
      <w:proofErr w:type="gramEnd"/>
      <w:r w:rsidRPr="008A6A59">
        <w:rPr>
          <w:lang w:val="es-MX"/>
        </w:rPr>
        <w:t>-</w:t>
      </w:r>
      <w:proofErr w:type="spellStart"/>
      <w:r w:rsidRPr="008A6A59">
        <w:rPr>
          <w:lang w:val="es-MX"/>
        </w:rPr>
        <w:t>config</w:t>
      </w:r>
      <w:proofErr w:type="spellEnd"/>
      <w:r w:rsidRPr="008A6A59">
        <w:rPr>
          <w:lang w:val="es-MX"/>
        </w:rPr>
        <w:t>.</w:t>
      </w:r>
    </w:p>
    <w:p w14:paraId="68C402D6" w14:textId="77777777" w:rsidR="00E24729" w:rsidRPr="008A6A59" w:rsidRDefault="00000000">
      <w:pPr>
        <w:pStyle w:val="Ttulo1"/>
        <w:rPr>
          <w:lang w:val="es-MX"/>
        </w:rPr>
      </w:pPr>
      <w:r w:rsidRPr="008A6A59">
        <w:rPr>
          <w:lang w:val="es-MX"/>
        </w:rPr>
        <w:t>5. Proceso de pruebas y evidencia de funcionamiento</w:t>
      </w:r>
    </w:p>
    <w:p w14:paraId="42ADAC2D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>5.1 Verificación de SSH y privilegios</w:t>
      </w:r>
    </w:p>
    <w:p w14:paraId="1BB30B6C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Desde la consola original de cada equipo se ejecutó SSH hacia la IP de ese mismo dispositivo para comprobar autenticación NPS y el nivel EXEC de los usuarios de prueba. Se emplearon </w:t>
      </w:r>
      <w:proofErr w:type="gramStart"/>
      <w:r w:rsidRPr="008A6A59">
        <w:rPr>
          <w:lang w:val="es-MX"/>
        </w:rPr>
        <w:t>show</w:t>
      </w:r>
      <w:proofErr w:type="gramEnd"/>
      <w:r w:rsidRPr="008A6A59">
        <w:rPr>
          <w:lang w:val="es-MX"/>
        </w:rPr>
        <w:t xml:space="preserve"> </w:t>
      </w:r>
      <w:proofErr w:type="spellStart"/>
      <w:r w:rsidRPr="008A6A59">
        <w:rPr>
          <w:lang w:val="es-MX"/>
        </w:rPr>
        <w:t>privilege</w:t>
      </w:r>
      <w:proofErr w:type="spellEnd"/>
      <w:r w:rsidRPr="008A6A59">
        <w:rPr>
          <w:lang w:val="es-MX"/>
        </w:rPr>
        <w:t xml:space="preserve"> para niveles 5 y 10 y depuración AAA para corroborar nivel 0, donde el comando no estaba disponible.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E24729" w14:paraId="5CB19D57" w14:textId="77777777">
        <w:tc>
          <w:tcPr>
            <w:tcW w:w="9994" w:type="dxa"/>
          </w:tcPr>
          <w:p w14:paraId="3EC9F63E" w14:textId="77777777" w:rsidR="00E24729" w:rsidRPr="008A6A59" w:rsidRDefault="00E24729">
            <w:pPr>
              <w:rPr>
                <w:lang w:val="es-MX"/>
              </w:rPr>
            </w:pPr>
          </w:p>
          <w:p w14:paraId="64F8715A" w14:textId="77777777" w:rsidR="00E24729" w:rsidRDefault="00000000">
            <w:r>
              <w:rPr>
                <w:rFonts w:ascii="Consolas" w:hAnsi="Consolas"/>
                <w:sz w:val="15"/>
              </w:rPr>
              <w:t xml:space="preserve">ssh -l </w:t>
            </w:r>
            <w:proofErr w:type="gramStart"/>
            <w:r>
              <w:rPr>
                <w:rFonts w:ascii="Consolas" w:hAnsi="Consolas"/>
                <w:sz w:val="15"/>
              </w:rPr>
              <w:t>diaz.nivel</w:t>
            </w:r>
            <w:proofErr w:type="gramEnd"/>
            <w:r>
              <w:rPr>
                <w:rFonts w:ascii="Consolas" w:hAnsi="Consolas"/>
                <w:sz w:val="15"/>
              </w:rPr>
              <w:t>10 10.6.93.1</w:t>
            </w:r>
          </w:p>
          <w:p w14:paraId="2A2178D1" w14:textId="77777777" w:rsidR="00E24729" w:rsidRDefault="00000000">
            <w:r>
              <w:rPr>
                <w:rFonts w:ascii="Consolas" w:hAnsi="Consolas"/>
                <w:sz w:val="15"/>
              </w:rPr>
              <w:t>show privilege</w:t>
            </w:r>
          </w:p>
          <w:p w14:paraId="6124ABB6" w14:textId="77777777" w:rsidR="00E24729" w:rsidRDefault="00000000">
            <w:r>
              <w:rPr>
                <w:rFonts w:ascii="Consolas" w:hAnsi="Consolas"/>
                <w:sz w:val="15"/>
              </w:rPr>
              <w:t>exit</w:t>
            </w:r>
          </w:p>
          <w:p w14:paraId="56DC5163" w14:textId="77777777" w:rsidR="00E24729" w:rsidRDefault="00000000">
            <w:r>
              <w:rPr>
                <w:rFonts w:ascii="Consolas" w:hAnsi="Consolas"/>
                <w:sz w:val="15"/>
              </w:rPr>
              <w:t>ssh -l miguel.nivel5 10.6.93.1</w:t>
            </w:r>
          </w:p>
          <w:p w14:paraId="5D2B2EDC" w14:textId="77777777" w:rsidR="00E24729" w:rsidRDefault="00000000">
            <w:r>
              <w:rPr>
                <w:rFonts w:ascii="Consolas" w:hAnsi="Consolas"/>
                <w:sz w:val="15"/>
              </w:rPr>
              <w:t>show privilege</w:t>
            </w:r>
          </w:p>
        </w:tc>
      </w:tr>
    </w:tbl>
    <w:p w14:paraId="24EDF045" w14:textId="77777777" w:rsidR="00E24729" w:rsidRDefault="00E24729"/>
    <w:p w14:paraId="57273C7D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06E1AA2D" wp14:editId="1A4A3B05">
            <wp:extent cx="4937760" cy="19751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1-SSH-Nivel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74CF" w14:textId="1D4265DB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R1: autenticación de nivel 10 y </w:t>
      </w:r>
      <w:proofErr w:type="gramStart"/>
      <w:r w:rsidRPr="008A6A59">
        <w:rPr>
          <w:i/>
          <w:sz w:val="16"/>
          <w:lang w:val="es-MX"/>
        </w:rPr>
        <w:t>show</w:t>
      </w:r>
      <w:proofErr w:type="gramEnd"/>
      <w:r w:rsidRPr="008A6A59">
        <w:rPr>
          <w:i/>
          <w:sz w:val="16"/>
          <w:lang w:val="es-MX"/>
        </w:rPr>
        <w:t xml:space="preserve"> </w:t>
      </w:r>
      <w:proofErr w:type="spellStart"/>
      <w:r w:rsidRPr="008A6A59">
        <w:rPr>
          <w:i/>
          <w:sz w:val="16"/>
          <w:lang w:val="es-MX"/>
        </w:rPr>
        <w:t>privilege</w:t>
      </w:r>
      <w:proofErr w:type="spellEnd"/>
      <w:r w:rsidRPr="008A6A59">
        <w:rPr>
          <w:i/>
          <w:sz w:val="16"/>
          <w:lang w:val="es-MX"/>
        </w:rPr>
        <w:t>.</w:t>
      </w:r>
    </w:p>
    <w:p w14:paraId="51B5E42B" w14:textId="77777777" w:rsidR="00E247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C6EAE9" wp14:editId="662EBA0B">
            <wp:extent cx="4937760" cy="16738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1-SSH-Nivel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1D96" w14:textId="174A5728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R1: asignación de privilegio 5.</w:t>
      </w:r>
    </w:p>
    <w:p w14:paraId="5B1EE6C5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29A42A30" wp14:editId="19F34663">
            <wp:extent cx="5394960" cy="15719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1-SSH-Nivel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0741" w14:textId="19FE4FC8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R1: autorización de nivel 0 observada mediante depuración AAA.</w:t>
      </w:r>
    </w:p>
    <w:p w14:paraId="3C8B33D6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24DFFA5D" wp14:editId="3F9496AE">
            <wp:extent cx="5029200" cy="42496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W1-SSH-Nivel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6FCF" w14:textId="4C47729D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. SW1: autenticación SSH y privilegio 10.</w:t>
      </w:r>
    </w:p>
    <w:p w14:paraId="7FDE3495" w14:textId="77777777" w:rsidR="00E247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656355" wp14:editId="46A090B7">
            <wp:extent cx="5029200" cy="40645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W1-SSH-Nivel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36E9" w14:textId="6C04CB65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SW1: evidencia de nivel 5.</w:t>
      </w:r>
    </w:p>
    <w:p w14:paraId="730B4901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18DC9858" wp14:editId="238322DA">
            <wp:extent cx="3397170" cy="4182766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W1-SSH-Nivel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7014" cy="41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ACB1" w14:textId="78DCDD3C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>. SW1: evidencia de sesión con privilegio 0.</w:t>
      </w:r>
    </w:p>
    <w:p w14:paraId="0279C990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lastRenderedPageBreak/>
        <w:t>5.2 Registros de autenticación</w:t>
      </w:r>
    </w:p>
    <w:p w14:paraId="153642D3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Con login </w:t>
      </w:r>
      <w:proofErr w:type="spellStart"/>
      <w:r w:rsidRPr="008A6A59">
        <w:rPr>
          <w:lang w:val="es-MX"/>
        </w:rPr>
        <w:t>on-success</w:t>
      </w:r>
      <w:proofErr w:type="spellEnd"/>
      <w:r w:rsidRPr="008A6A59">
        <w:rPr>
          <w:lang w:val="es-MX"/>
        </w:rPr>
        <w:t xml:space="preserve"> log y login </w:t>
      </w:r>
      <w:proofErr w:type="spellStart"/>
      <w:r w:rsidRPr="008A6A59">
        <w:rPr>
          <w:lang w:val="es-MX"/>
        </w:rPr>
        <w:t>on-failure</w:t>
      </w:r>
      <w:proofErr w:type="spellEnd"/>
      <w:r w:rsidRPr="008A6A59">
        <w:rPr>
          <w:lang w:val="es-MX"/>
        </w:rPr>
        <w:t xml:space="preserve"> log se observaron SEC_LOGIN-5-LOGIN_SUCCESS y SEC_LOGIN-4-LOGIN_FAILED, además de SYS-6-LOGOUT. Las pruebas con contraseñas incorrectas se realizaron y no deben repetirse innecesariamente por posible bloqueo de cuentas de Active </w:t>
      </w:r>
      <w:proofErr w:type="spellStart"/>
      <w:r w:rsidRPr="008A6A59">
        <w:rPr>
          <w:lang w:val="es-MX"/>
        </w:rPr>
        <w:t>Directory</w:t>
      </w:r>
      <w:proofErr w:type="spellEnd"/>
      <w:r w:rsidRPr="008A6A59">
        <w:rPr>
          <w:lang w:val="es-MX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E24729" w14:paraId="05AF5DF9" w14:textId="77777777">
        <w:tc>
          <w:tcPr>
            <w:tcW w:w="9994" w:type="dxa"/>
          </w:tcPr>
          <w:p w14:paraId="5DAE6441" w14:textId="77777777" w:rsidR="00E24729" w:rsidRPr="008A6A59" w:rsidRDefault="00E24729">
            <w:pPr>
              <w:rPr>
                <w:lang w:val="es-MX"/>
              </w:rPr>
            </w:pPr>
          </w:p>
          <w:p w14:paraId="06490D06" w14:textId="77777777" w:rsidR="00E24729" w:rsidRDefault="00000000">
            <w:r>
              <w:rPr>
                <w:rFonts w:ascii="Consolas" w:hAnsi="Consolas"/>
                <w:sz w:val="15"/>
              </w:rPr>
              <w:t>show logging | include LOGIN_FAILED|LOGIN_SUCCESS</w:t>
            </w:r>
          </w:p>
          <w:p w14:paraId="3B8558E0" w14:textId="77777777" w:rsidR="00E24729" w:rsidRDefault="00000000">
            <w:r>
              <w:rPr>
                <w:rFonts w:ascii="Consolas" w:hAnsi="Consolas"/>
                <w:sz w:val="15"/>
              </w:rPr>
              <w:t>show logging | include LOGIN|LOGOUT</w:t>
            </w:r>
          </w:p>
        </w:tc>
      </w:tr>
    </w:tbl>
    <w:p w14:paraId="33B4CFB5" w14:textId="77777777" w:rsidR="00E24729" w:rsidRDefault="00E24729"/>
    <w:p w14:paraId="3A9119B6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189C484F" wp14:editId="3E8EB0AD">
            <wp:extent cx="5394960" cy="139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R1-Logs-Exito-y-Fal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357A" w14:textId="4C20310B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. R1: acceso exitoso y rechazos de autenticación registrados en </w:t>
      </w:r>
      <w:proofErr w:type="spellStart"/>
      <w:r w:rsidRPr="008A6A59">
        <w:rPr>
          <w:i/>
          <w:sz w:val="16"/>
          <w:lang w:val="es-MX"/>
        </w:rPr>
        <w:t>Syslog</w:t>
      </w:r>
      <w:proofErr w:type="spellEnd"/>
      <w:r w:rsidRPr="008A6A59">
        <w:rPr>
          <w:i/>
          <w:sz w:val="16"/>
          <w:lang w:val="es-MX"/>
        </w:rPr>
        <w:t>.</w:t>
      </w:r>
    </w:p>
    <w:p w14:paraId="2FD48BC6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031CBC9C" wp14:editId="007C6566">
            <wp:extent cx="5394960" cy="21598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W1-Logs-Fall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E78D" w14:textId="0A0662B8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SW1: accesos rechazados registrados en </w:t>
      </w:r>
      <w:proofErr w:type="spellStart"/>
      <w:r w:rsidRPr="008A6A59">
        <w:rPr>
          <w:i/>
          <w:sz w:val="16"/>
          <w:lang w:val="es-MX"/>
        </w:rPr>
        <w:t>Syslog</w:t>
      </w:r>
      <w:proofErr w:type="spellEnd"/>
      <w:r w:rsidRPr="008A6A59">
        <w:rPr>
          <w:i/>
          <w:sz w:val="16"/>
          <w:lang w:val="es-MX"/>
        </w:rPr>
        <w:t>.</w:t>
      </w:r>
    </w:p>
    <w:p w14:paraId="7279BDAC" w14:textId="77777777" w:rsidR="00E24729" w:rsidRDefault="00000000">
      <w:pPr>
        <w:pStyle w:val="Ttulo2"/>
      </w:pPr>
      <w:r>
        <w:t xml:space="preserve">5.3 </w:t>
      </w:r>
      <w:proofErr w:type="spellStart"/>
      <w:r>
        <w:t>Autorización</w:t>
      </w:r>
      <w:proofErr w:type="spellEnd"/>
      <w:r>
        <w:t xml:space="preserve"> EXEC (</w:t>
      </w:r>
      <w:proofErr w:type="spellStart"/>
      <w:r>
        <w:t>verificación</w:t>
      </w:r>
      <w:proofErr w:type="spellEnd"/>
      <w:r>
        <w:t xml:space="preserve"> temporal)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E24729" w14:paraId="6F208E59" w14:textId="77777777">
        <w:tc>
          <w:tcPr>
            <w:tcW w:w="9994" w:type="dxa"/>
          </w:tcPr>
          <w:p w14:paraId="436E6B31" w14:textId="77777777" w:rsidR="00E24729" w:rsidRDefault="00E24729"/>
          <w:p w14:paraId="7E130C71" w14:textId="77777777" w:rsidR="00E24729" w:rsidRDefault="00000000">
            <w:r>
              <w:rPr>
                <w:rFonts w:ascii="Consolas" w:hAnsi="Consolas"/>
                <w:sz w:val="15"/>
              </w:rPr>
              <w:t>debug aaa authorization</w:t>
            </w:r>
          </w:p>
          <w:p w14:paraId="3BD13C7E" w14:textId="77777777" w:rsidR="00E24729" w:rsidRDefault="00000000">
            <w:r>
              <w:rPr>
                <w:rFonts w:ascii="Consolas" w:hAnsi="Consolas"/>
                <w:sz w:val="15"/>
              </w:rPr>
              <w:t>ssh -l diaz.nivel10 10.6.93.2</w:t>
            </w:r>
          </w:p>
          <w:p w14:paraId="650A87E9" w14:textId="77777777" w:rsidR="00E24729" w:rsidRDefault="00000000">
            <w:r>
              <w:rPr>
                <w:rFonts w:ascii="Consolas" w:hAnsi="Consolas"/>
                <w:sz w:val="15"/>
              </w:rPr>
              <w:t>show privilege</w:t>
            </w:r>
          </w:p>
          <w:p w14:paraId="600CE330" w14:textId="77777777" w:rsidR="00E24729" w:rsidRDefault="00000000">
            <w:r>
              <w:rPr>
                <w:rFonts w:ascii="Consolas" w:hAnsi="Consolas"/>
                <w:sz w:val="15"/>
              </w:rPr>
              <w:t>exit</w:t>
            </w:r>
          </w:p>
          <w:p w14:paraId="697497B4" w14:textId="77777777" w:rsidR="00E24729" w:rsidRDefault="00000000">
            <w:r>
              <w:rPr>
                <w:rFonts w:ascii="Consolas" w:hAnsi="Consolas"/>
                <w:sz w:val="15"/>
              </w:rPr>
              <w:t>undebug all</w:t>
            </w:r>
          </w:p>
          <w:p w14:paraId="38ECCA7A" w14:textId="77777777" w:rsidR="00E24729" w:rsidRDefault="00000000">
            <w:r>
              <w:rPr>
                <w:rFonts w:ascii="Consolas" w:hAnsi="Consolas"/>
                <w:sz w:val="15"/>
              </w:rPr>
              <w:t>show debugging</w:t>
            </w:r>
          </w:p>
        </w:tc>
      </w:tr>
    </w:tbl>
    <w:p w14:paraId="4F01D8FA" w14:textId="77777777" w:rsidR="00E24729" w:rsidRDefault="00E24729"/>
    <w:p w14:paraId="14EDD759" w14:textId="77777777" w:rsidR="00E24729" w:rsidRPr="008A6A59" w:rsidRDefault="00000000">
      <w:pPr>
        <w:rPr>
          <w:lang w:val="es-MX"/>
        </w:rPr>
      </w:pPr>
      <w:r>
        <w:t xml:space="preserve">R1 y SW1 mostraron processing AV priv-lvl=10 y Authorization successful; luego se ejecutó undebug all y show debugging vacío. </w:t>
      </w:r>
      <w:r w:rsidRPr="008A6A59">
        <w:rPr>
          <w:lang w:val="es-MX"/>
        </w:rPr>
        <w:t xml:space="preserve">Esta prueba confirma autorización durante la sesión; no constituye auditoría persistente de cada comando. El intento de </w:t>
      </w:r>
      <w:proofErr w:type="spellStart"/>
      <w:r w:rsidRPr="008A6A59">
        <w:rPr>
          <w:lang w:val="es-MX"/>
        </w:rPr>
        <w:t>accounting</w:t>
      </w:r>
      <w:proofErr w:type="spellEnd"/>
      <w:r w:rsidRPr="008A6A59">
        <w:rPr>
          <w:lang w:val="es-MX"/>
        </w:rPr>
        <w:t xml:space="preserve"> </w:t>
      </w:r>
      <w:proofErr w:type="spellStart"/>
      <w:r w:rsidRPr="008A6A59">
        <w:rPr>
          <w:lang w:val="es-MX"/>
        </w:rPr>
        <w:t>commands</w:t>
      </w:r>
      <w:proofErr w:type="spellEnd"/>
      <w:r w:rsidRPr="008A6A59">
        <w:rPr>
          <w:lang w:val="es-MX"/>
        </w:rPr>
        <w:t xml:space="preserve"> 15 con grupo RADIUS fue rechazado por </w:t>
      </w:r>
      <w:proofErr w:type="spellStart"/>
      <w:r w:rsidRPr="008A6A59">
        <w:rPr>
          <w:lang w:val="es-MX"/>
        </w:rPr>
        <w:t>IOSv</w:t>
      </w:r>
      <w:proofErr w:type="spellEnd"/>
      <w:r w:rsidRPr="008A6A59">
        <w:rPr>
          <w:lang w:val="es-MX"/>
        </w:rPr>
        <w:t>, pues ese tipo de contabilidad por comando corresponde habitualmente a TACACS+.</w:t>
      </w:r>
    </w:p>
    <w:p w14:paraId="036B33B9" w14:textId="77777777" w:rsidR="00E24729" w:rsidRDefault="00000000">
      <w:pPr>
        <w:pStyle w:val="Ttulo2"/>
      </w:pPr>
      <w:r>
        <w:lastRenderedPageBreak/>
        <w:t>5.4 Accounting RADIUS Start/Stop en NPS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E24729" w14:paraId="4FDE2F32" w14:textId="77777777" w:rsidTr="00E24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42ABF123" w14:textId="77777777" w:rsidR="00E24729" w:rsidRDefault="00000000">
            <w:r>
              <w:t>Equipo</w:t>
            </w:r>
          </w:p>
        </w:tc>
        <w:tc>
          <w:tcPr>
            <w:tcW w:w="1999" w:type="dxa"/>
          </w:tcPr>
          <w:p w14:paraId="594E96A4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999" w:type="dxa"/>
          </w:tcPr>
          <w:p w14:paraId="36F603FF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</w:t>
            </w:r>
          </w:p>
        </w:tc>
        <w:tc>
          <w:tcPr>
            <w:tcW w:w="1999" w:type="dxa"/>
          </w:tcPr>
          <w:p w14:paraId="17040F20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Stop</w:t>
            </w:r>
          </w:p>
        </w:tc>
        <w:tc>
          <w:tcPr>
            <w:tcW w:w="1999" w:type="dxa"/>
          </w:tcPr>
          <w:p w14:paraId="11C50F07" w14:textId="77777777" w:rsidR="00E247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Acct-Session-Id</w:t>
            </w:r>
          </w:p>
        </w:tc>
      </w:tr>
      <w:tr w:rsidR="00E24729" w14:paraId="7A70CBDA" w14:textId="77777777" w:rsidTr="00E2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19C57F16" w14:textId="77777777" w:rsidR="00E24729" w:rsidRDefault="00000000">
            <w:r>
              <w:t>SW1</w:t>
            </w:r>
          </w:p>
        </w:tc>
        <w:tc>
          <w:tcPr>
            <w:tcW w:w="1999" w:type="dxa"/>
          </w:tcPr>
          <w:p w14:paraId="48A93460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10.6.93.2</w:t>
            </w:r>
          </w:p>
        </w:tc>
        <w:tc>
          <w:tcPr>
            <w:tcW w:w="1999" w:type="dxa"/>
          </w:tcPr>
          <w:p w14:paraId="1E4B285C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19:04:40</w:t>
            </w:r>
          </w:p>
        </w:tc>
        <w:tc>
          <w:tcPr>
            <w:tcW w:w="1999" w:type="dxa"/>
          </w:tcPr>
          <w:p w14:paraId="445810F6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19:05:00</w:t>
            </w:r>
          </w:p>
        </w:tc>
        <w:tc>
          <w:tcPr>
            <w:tcW w:w="1999" w:type="dxa"/>
          </w:tcPr>
          <w:p w14:paraId="018F8869" w14:textId="77777777" w:rsidR="00E24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00000008</w:t>
            </w:r>
          </w:p>
        </w:tc>
      </w:tr>
      <w:tr w:rsidR="00E24729" w14:paraId="114CD4B8" w14:textId="77777777" w:rsidTr="00E247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544974BD" w14:textId="77777777" w:rsidR="00E24729" w:rsidRDefault="00000000">
            <w:r>
              <w:t>R1</w:t>
            </w:r>
          </w:p>
        </w:tc>
        <w:tc>
          <w:tcPr>
            <w:tcW w:w="1999" w:type="dxa"/>
          </w:tcPr>
          <w:p w14:paraId="2110567F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10.6.93.1</w:t>
            </w:r>
          </w:p>
        </w:tc>
        <w:tc>
          <w:tcPr>
            <w:tcW w:w="1999" w:type="dxa"/>
          </w:tcPr>
          <w:p w14:paraId="0AD305D4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19:08:41</w:t>
            </w:r>
          </w:p>
        </w:tc>
        <w:tc>
          <w:tcPr>
            <w:tcW w:w="1999" w:type="dxa"/>
          </w:tcPr>
          <w:p w14:paraId="5C9358A0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19:09:01</w:t>
            </w:r>
          </w:p>
        </w:tc>
        <w:tc>
          <w:tcPr>
            <w:tcW w:w="1999" w:type="dxa"/>
          </w:tcPr>
          <w:p w14:paraId="1BBBDE53" w14:textId="77777777" w:rsidR="00E247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00000008</w:t>
            </w:r>
          </w:p>
        </w:tc>
      </w:tr>
    </w:tbl>
    <w:p w14:paraId="4B896405" w14:textId="77777777" w:rsidR="00E24729" w:rsidRDefault="00E24729"/>
    <w:p w14:paraId="70CEF119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3F4A9A6D" wp14:editId="2C13240E">
            <wp:extent cx="5394960" cy="16701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SW1-Accounting-Start-S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7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51C1" w14:textId="77777777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Figura 15. Registros originales NPS: SW1 </w:t>
      </w:r>
      <w:proofErr w:type="spellStart"/>
      <w:r w:rsidRPr="008A6A59">
        <w:rPr>
          <w:i/>
          <w:sz w:val="16"/>
          <w:lang w:val="es-MX"/>
        </w:rPr>
        <w:t>Start</w:t>
      </w:r>
      <w:proofErr w:type="spellEnd"/>
      <w:r w:rsidRPr="008A6A59">
        <w:rPr>
          <w:i/>
          <w:sz w:val="16"/>
          <w:lang w:val="es-MX"/>
        </w:rPr>
        <w:t>=1 y Stop=2, paquete RADIUS tipo 4.</w:t>
      </w:r>
    </w:p>
    <w:p w14:paraId="16C134C1" w14:textId="77777777" w:rsidR="00E24729" w:rsidRDefault="00000000">
      <w:pPr>
        <w:jc w:val="center"/>
      </w:pPr>
      <w:r>
        <w:rPr>
          <w:noProof/>
        </w:rPr>
        <w:drawing>
          <wp:inline distT="0" distB="0" distL="0" distR="0" wp14:anchorId="755AF95C" wp14:editId="3E1D3B2E">
            <wp:extent cx="5394960" cy="14290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R1-Accounting-Start-S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8936" w14:textId="77777777" w:rsidR="00E24729" w:rsidRPr="008A6A59" w:rsidRDefault="00000000">
      <w:pPr>
        <w:jc w:val="center"/>
        <w:rPr>
          <w:lang w:val="es-MX"/>
        </w:rPr>
      </w:pPr>
      <w:r w:rsidRPr="008A6A59">
        <w:rPr>
          <w:i/>
          <w:sz w:val="16"/>
          <w:lang w:val="es-MX"/>
        </w:rPr>
        <w:t xml:space="preserve">Figura 16. Registros originales NPS: R1 </w:t>
      </w:r>
      <w:proofErr w:type="spellStart"/>
      <w:r w:rsidRPr="008A6A59">
        <w:rPr>
          <w:i/>
          <w:sz w:val="16"/>
          <w:lang w:val="es-MX"/>
        </w:rPr>
        <w:t>Start</w:t>
      </w:r>
      <w:proofErr w:type="spellEnd"/>
      <w:r w:rsidRPr="008A6A59">
        <w:rPr>
          <w:i/>
          <w:sz w:val="16"/>
          <w:lang w:val="es-MX"/>
        </w:rPr>
        <w:t>=1 y Stop=2, mismo ID de sesión.</w:t>
      </w:r>
    </w:p>
    <w:p w14:paraId="74C99FD3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>5.5 Consola y puerto AUX</w:t>
      </w:r>
    </w:p>
    <w:p w14:paraId="76055F3B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La consola local se probó con </w:t>
      </w:r>
      <w:proofErr w:type="spellStart"/>
      <w:r w:rsidRPr="008A6A59">
        <w:rPr>
          <w:lang w:val="es-MX"/>
        </w:rPr>
        <w:t>adminlocal</w:t>
      </w:r>
      <w:proofErr w:type="spellEnd"/>
      <w:r w:rsidRPr="008A6A59">
        <w:rPr>
          <w:lang w:val="es-MX"/>
        </w:rPr>
        <w:t xml:space="preserve"> y privilegio 15. Las líneas AUX están configuradas para autenticación y autorización local, aunque no se efectuó conexión física al puerto AUX. No se atribuye una prueba inexistente.</w:t>
      </w:r>
    </w:p>
    <w:p w14:paraId="472344C2" w14:textId="6B4CAEB2" w:rsidR="00E24729" w:rsidRPr="008A6A59" w:rsidRDefault="00000000">
      <w:pPr>
        <w:pStyle w:val="Ttulo1"/>
        <w:rPr>
          <w:lang w:val="es-MX"/>
        </w:rPr>
      </w:pPr>
      <w:r w:rsidRPr="008A6A59">
        <w:rPr>
          <w:lang w:val="es-MX"/>
        </w:rPr>
        <w:t>6. conclusiones</w:t>
      </w:r>
    </w:p>
    <w:p w14:paraId="2F1196BA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Resultados: autenticación de Active </w:t>
      </w:r>
      <w:proofErr w:type="spellStart"/>
      <w:r w:rsidRPr="008A6A59">
        <w:rPr>
          <w:lang w:val="es-MX"/>
        </w:rPr>
        <w:t>Directory</w:t>
      </w:r>
      <w:proofErr w:type="spellEnd"/>
      <w:r w:rsidRPr="008A6A59">
        <w:rPr>
          <w:lang w:val="es-MX"/>
        </w:rPr>
        <w:t xml:space="preserve"> sobre NPS/RADIUS para R1/SW1; asignación de nivel 0/5/10; </w:t>
      </w:r>
      <w:proofErr w:type="spellStart"/>
      <w:r w:rsidRPr="008A6A59">
        <w:rPr>
          <w:lang w:val="es-MX"/>
        </w:rPr>
        <w:t>Syslog</w:t>
      </w:r>
      <w:proofErr w:type="spellEnd"/>
      <w:r w:rsidRPr="008A6A59">
        <w:rPr>
          <w:lang w:val="es-MX"/>
        </w:rPr>
        <w:t xml:space="preserve"> de accesos exitosos y rechazados; decisiones de autorización verificadas por </w:t>
      </w:r>
      <w:proofErr w:type="spellStart"/>
      <w:r w:rsidRPr="008A6A59">
        <w:rPr>
          <w:lang w:val="es-MX"/>
        </w:rPr>
        <w:t>debug</w:t>
      </w:r>
      <w:proofErr w:type="spellEnd"/>
      <w:r w:rsidRPr="008A6A59">
        <w:rPr>
          <w:lang w:val="es-MX"/>
        </w:rPr>
        <w:t xml:space="preserve"> temporal; </w:t>
      </w:r>
      <w:proofErr w:type="spellStart"/>
      <w:r w:rsidRPr="008A6A59">
        <w:rPr>
          <w:lang w:val="es-MX"/>
        </w:rPr>
        <w:t>Accounting</w:t>
      </w:r>
      <w:proofErr w:type="spellEnd"/>
      <w:r w:rsidRPr="008A6A59">
        <w:rPr>
          <w:lang w:val="es-MX"/>
        </w:rPr>
        <w:t xml:space="preserve"> EXEC </w:t>
      </w:r>
      <w:proofErr w:type="spellStart"/>
      <w:r w:rsidRPr="008A6A59">
        <w:rPr>
          <w:lang w:val="es-MX"/>
        </w:rPr>
        <w:t>Start</w:t>
      </w:r>
      <w:proofErr w:type="spellEnd"/>
      <w:r w:rsidRPr="008A6A59">
        <w:rPr>
          <w:lang w:val="es-MX"/>
        </w:rPr>
        <w:t>/Stop identificado en NPS. Las configuraciones están guardadas y los servicios HTTP de SW1 se desactivaron.</w:t>
      </w:r>
    </w:p>
    <w:p w14:paraId="13C166FE" w14:textId="77777777" w:rsidR="008A6A59" w:rsidRDefault="008A6A59">
      <w:pPr>
        <w:rPr>
          <w:lang w:val="es-MX"/>
        </w:rPr>
      </w:pPr>
    </w:p>
    <w:p w14:paraId="7DBCD1CF" w14:textId="77777777" w:rsidR="00E668B7" w:rsidRDefault="00E668B7">
      <w:pPr>
        <w:rPr>
          <w:lang w:val="es-MX"/>
        </w:rPr>
      </w:pPr>
    </w:p>
    <w:p w14:paraId="11EF24F6" w14:textId="77777777" w:rsidR="00E668B7" w:rsidRDefault="00E668B7">
      <w:pPr>
        <w:rPr>
          <w:lang w:val="es-MX"/>
        </w:rPr>
      </w:pPr>
    </w:p>
    <w:p w14:paraId="55F9E33C" w14:textId="77777777" w:rsidR="00E668B7" w:rsidRDefault="00E668B7">
      <w:pPr>
        <w:rPr>
          <w:lang w:val="es-MX"/>
        </w:rPr>
      </w:pPr>
    </w:p>
    <w:p w14:paraId="0C24653E" w14:textId="77777777" w:rsidR="00E668B7" w:rsidRDefault="00E668B7">
      <w:pPr>
        <w:rPr>
          <w:lang w:val="es-MX"/>
        </w:rPr>
      </w:pPr>
    </w:p>
    <w:p w14:paraId="1FF78626" w14:textId="77777777" w:rsidR="00E668B7" w:rsidRDefault="00E668B7">
      <w:pPr>
        <w:rPr>
          <w:lang w:val="es-MX"/>
        </w:rPr>
      </w:pPr>
    </w:p>
    <w:p w14:paraId="69B68FCD" w14:textId="77777777" w:rsidR="008A6A59" w:rsidRPr="008A6A59" w:rsidRDefault="008A6A59">
      <w:pPr>
        <w:rPr>
          <w:lang w:val="es-MX"/>
        </w:rPr>
      </w:pPr>
    </w:p>
    <w:p w14:paraId="4F5F8B3A" w14:textId="77777777" w:rsidR="00E24729" w:rsidRPr="008A6A59" w:rsidRDefault="00000000">
      <w:pPr>
        <w:pStyle w:val="Ttulo1"/>
        <w:rPr>
          <w:lang w:val="es-MX"/>
        </w:rPr>
      </w:pPr>
      <w:r w:rsidRPr="008A6A59">
        <w:rPr>
          <w:lang w:val="es-MX"/>
        </w:rPr>
        <w:lastRenderedPageBreak/>
        <w:t>Apéndice A. Running-</w:t>
      </w:r>
      <w:proofErr w:type="spellStart"/>
      <w:r w:rsidRPr="008A6A59">
        <w:rPr>
          <w:lang w:val="es-MX"/>
        </w:rPr>
        <w:t>configs</w:t>
      </w:r>
      <w:proofErr w:type="spellEnd"/>
      <w:r w:rsidRPr="008A6A59">
        <w:rPr>
          <w:lang w:val="es-MX"/>
        </w:rPr>
        <w:t xml:space="preserve"> completos sanitizados</w:t>
      </w:r>
    </w:p>
    <w:p w14:paraId="1F6D1899" w14:textId="77777777" w:rsidR="00E24729" w:rsidRPr="008A6A59" w:rsidRDefault="00000000">
      <w:pPr>
        <w:rPr>
          <w:lang w:val="es-MX"/>
        </w:rPr>
      </w:pPr>
      <w:r w:rsidRPr="008A6A59">
        <w:rPr>
          <w:lang w:val="es-MX"/>
        </w:rPr>
        <w:t xml:space="preserve">Estas transcripciones contienen la estructura completa de las configuraciones Cisco entregadas, preservan interfaces y comandos efectivos, pero sustituyen los secretos por marcadores. Las mismas versiones están disponibles en </w:t>
      </w:r>
      <w:proofErr w:type="spellStart"/>
      <w:r w:rsidRPr="008A6A59">
        <w:rPr>
          <w:lang w:val="es-MX"/>
        </w:rPr>
        <w:t>configs</w:t>
      </w:r>
      <w:proofErr w:type="spellEnd"/>
      <w:r w:rsidRPr="008A6A59">
        <w:rPr>
          <w:lang w:val="es-MX"/>
        </w:rPr>
        <w:t>/.</w:t>
      </w:r>
    </w:p>
    <w:p w14:paraId="375567F8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>A.1 — R1</w:t>
      </w:r>
    </w:p>
    <w:p w14:paraId="62826C62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 R1 - Cisco IOS 15.2(4)S6</w:t>
      </w:r>
    </w:p>
    <w:p w14:paraId="4084DCE5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 xml:space="preserve">! </w:t>
      </w:r>
      <w:proofErr w:type="spellStart"/>
      <w:r w:rsidRPr="008A6A59">
        <w:rPr>
          <w:rFonts w:ascii="Consolas" w:hAnsi="Consolas"/>
          <w:sz w:val="13"/>
          <w:lang w:val="es-MX"/>
        </w:rPr>
        <w:t>Export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de </w:t>
      </w:r>
      <w:proofErr w:type="gramStart"/>
      <w:r w:rsidRPr="008A6A59">
        <w:rPr>
          <w:rFonts w:ascii="Consolas" w:hAnsi="Consolas"/>
          <w:sz w:val="13"/>
          <w:lang w:val="es-MX"/>
        </w:rPr>
        <w:t>show</w:t>
      </w:r>
      <w:proofErr w:type="gramEnd"/>
      <w:r w:rsidRPr="008A6A59">
        <w:rPr>
          <w:rFonts w:ascii="Consolas" w:hAnsi="Consolas"/>
          <w:sz w:val="13"/>
          <w:lang w:val="es-MX"/>
        </w:rPr>
        <w:t xml:space="preserve"> running-</w:t>
      </w:r>
      <w:proofErr w:type="spellStart"/>
      <w:r w:rsidRPr="008A6A59">
        <w:rPr>
          <w:rFonts w:ascii="Consolas" w:hAnsi="Consolas"/>
          <w:sz w:val="13"/>
          <w:lang w:val="es-MX"/>
        </w:rPr>
        <w:t>config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, sanitizado para </w:t>
      </w:r>
      <w:proofErr w:type="spellStart"/>
      <w:r w:rsidRPr="008A6A59">
        <w:rPr>
          <w:rFonts w:ascii="Consolas" w:hAnsi="Consolas"/>
          <w:sz w:val="13"/>
          <w:lang w:val="es-MX"/>
        </w:rPr>
        <w:t>documentacion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publica.</w:t>
      </w:r>
    </w:p>
    <w:p w14:paraId="441B093E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 Los secretos y hashes originales se sustituyeron por marcadores.</w:t>
      </w:r>
    </w:p>
    <w:p w14:paraId="5C3E775F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3766E4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version 15.2</w:t>
      </w:r>
    </w:p>
    <w:p w14:paraId="51714972" w14:textId="77777777" w:rsidR="00E24729" w:rsidRDefault="00000000">
      <w:pPr>
        <w:spacing w:after="0"/>
      </w:pPr>
      <w:r>
        <w:rPr>
          <w:rFonts w:ascii="Consolas" w:hAnsi="Consolas"/>
          <w:sz w:val="13"/>
        </w:rPr>
        <w:t>service timestamps debug datetime msec</w:t>
      </w:r>
    </w:p>
    <w:p w14:paraId="021B885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service timestamps log datetime msec</w:t>
      </w:r>
    </w:p>
    <w:p w14:paraId="754A109F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56CAB9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hostname R1</w:t>
      </w:r>
    </w:p>
    <w:p w14:paraId="2500563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18F84DF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boot-start-marker</w:t>
      </w:r>
    </w:p>
    <w:p w14:paraId="08D3588B" w14:textId="77777777" w:rsidR="00E24729" w:rsidRDefault="00000000">
      <w:pPr>
        <w:spacing w:after="0"/>
      </w:pPr>
      <w:r>
        <w:rPr>
          <w:rFonts w:ascii="Consolas" w:hAnsi="Consolas"/>
          <w:sz w:val="13"/>
        </w:rPr>
        <w:t>boot-end-marker</w:t>
      </w:r>
    </w:p>
    <w:p w14:paraId="2EF88A3D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0FDC136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logging buffered 16384 informational</w:t>
      </w:r>
    </w:p>
    <w:p w14:paraId="08E1876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4F142F3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new-model</w:t>
      </w:r>
    </w:p>
    <w:p w14:paraId="5465398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4A5D18B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group server radius RAD-GROUP</w:t>
      </w:r>
    </w:p>
    <w:p w14:paraId="7089ACB8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server name NPS-SERVER</w:t>
      </w:r>
    </w:p>
    <w:p w14:paraId="6CB40E4B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5295526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authentication login default local</w:t>
      </w:r>
    </w:p>
    <w:p w14:paraId="4586F65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authentication login RAD-LOCAL group RAD-GROUP local</w:t>
      </w:r>
    </w:p>
    <w:p w14:paraId="65A50E91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authentication login CONSOLA-LOCAL local</w:t>
      </w:r>
    </w:p>
    <w:p w14:paraId="082CBBE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console</w:t>
      </w:r>
    </w:p>
    <w:p w14:paraId="37313D9F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exec default local</w:t>
      </w:r>
    </w:p>
    <w:p w14:paraId="7715D92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exec RAD-EXEC group RAD-GROUP local</w:t>
      </w:r>
    </w:p>
    <w:p w14:paraId="1C385F3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exec CONSOLA-EXEC local</w:t>
      </w:r>
    </w:p>
    <w:p w14:paraId="39A9CE12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accounting exec default start-stop group RAD-GROUP</w:t>
      </w:r>
    </w:p>
    <w:p w14:paraId="42536381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141D12F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session-id common</w:t>
      </w:r>
    </w:p>
    <w:p w14:paraId="3A6D9C6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 icmp rate-limit unreachable</w:t>
      </w:r>
    </w:p>
    <w:p w14:paraId="1A15A28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 domain lookup</w:t>
      </w:r>
    </w:p>
    <w:p w14:paraId="4B09456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domain name lab.local</w:t>
      </w:r>
    </w:p>
    <w:p w14:paraId="3DB9306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cef</w:t>
      </w:r>
    </w:p>
    <w:p w14:paraId="0482B60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login on-failure log</w:t>
      </w:r>
    </w:p>
    <w:p w14:paraId="258E503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login on-success log</w:t>
      </w:r>
    </w:p>
    <w:p w14:paraId="5FA7F26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ipv6 cef</w:t>
      </w:r>
    </w:p>
    <w:p w14:paraId="490AF12C" w14:textId="77777777" w:rsidR="00E24729" w:rsidRPr="008A6A59" w:rsidRDefault="00000000">
      <w:pPr>
        <w:spacing w:after="0"/>
        <w:rPr>
          <w:lang w:val="es-MX"/>
        </w:rPr>
      </w:pPr>
      <w:proofErr w:type="spellStart"/>
      <w:r w:rsidRPr="008A6A59">
        <w:rPr>
          <w:rFonts w:ascii="Consolas" w:hAnsi="Consolas"/>
          <w:sz w:val="13"/>
          <w:lang w:val="es-MX"/>
        </w:rPr>
        <w:t>multilink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</w:t>
      </w:r>
      <w:proofErr w:type="spellStart"/>
      <w:r w:rsidRPr="008A6A59">
        <w:rPr>
          <w:rFonts w:ascii="Consolas" w:hAnsi="Consolas"/>
          <w:sz w:val="13"/>
          <w:lang w:val="es-MX"/>
        </w:rPr>
        <w:t>bundle-name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</w:t>
      </w:r>
      <w:proofErr w:type="spellStart"/>
      <w:r w:rsidRPr="008A6A59">
        <w:rPr>
          <w:rFonts w:ascii="Consolas" w:hAnsi="Consolas"/>
          <w:sz w:val="13"/>
          <w:lang w:val="es-MX"/>
        </w:rPr>
        <w:t>authenticated</w:t>
      </w:r>
      <w:proofErr w:type="spellEnd"/>
    </w:p>
    <w:p w14:paraId="43D2EEB7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</w:t>
      </w:r>
    </w:p>
    <w:p w14:paraId="0E1CB222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 Reemplazar marcador por secreto local seguro antes de aplicar.</w:t>
      </w:r>
    </w:p>
    <w:p w14:paraId="7DEA790C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username </w:t>
      </w:r>
      <w:proofErr w:type="spellStart"/>
      <w:r>
        <w:rPr>
          <w:rFonts w:ascii="Consolas" w:hAnsi="Consolas"/>
          <w:sz w:val="13"/>
        </w:rPr>
        <w:t>adminlocal</w:t>
      </w:r>
      <w:proofErr w:type="spellEnd"/>
      <w:r>
        <w:rPr>
          <w:rFonts w:ascii="Consolas" w:hAnsi="Consolas"/>
          <w:sz w:val="13"/>
        </w:rPr>
        <w:t xml:space="preserve"> privilege 15 secret 5 &lt;HASH_LOCAL_REDACTADO&gt;</w:t>
      </w:r>
    </w:p>
    <w:p w14:paraId="2732B221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5EE85DB3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tcp synwait-time 5</w:t>
      </w:r>
    </w:p>
    <w:p w14:paraId="135F815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ssh version 2</w:t>
      </w:r>
    </w:p>
    <w:p w14:paraId="51F16388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4844773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FastEthernet0/0</w:t>
      </w:r>
    </w:p>
    <w:p w14:paraId="51B5E7F5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description ENLACE_HACIA_SW1</w:t>
      </w:r>
    </w:p>
    <w:p w14:paraId="4A909265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ip address 10.6.93.1 255.255.255.0</w:t>
      </w:r>
    </w:p>
    <w:p w14:paraId="274D1837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duplex full</w:t>
      </w:r>
    </w:p>
    <w:p w14:paraId="53A6C28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F82B3D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GigabitEthernet1/0</w:t>
      </w:r>
    </w:p>
    <w:p w14:paraId="143A8C1D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description ADMINISTRACION_DESDE_HOST</w:t>
      </w:r>
    </w:p>
    <w:p w14:paraId="251DE6D0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ip address 192.168.200.250 255.255.255.0</w:t>
      </w:r>
    </w:p>
    <w:p w14:paraId="072C8ED6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53704FF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16B9186B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GigabitEthernet2/0</w:t>
      </w:r>
    </w:p>
    <w:p w14:paraId="55EA783E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no ip address</w:t>
      </w:r>
    </w:p>
    <w:p w14:paraId="1F13C548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shutdown</w:t>
      </w:r>
    </w:p>
    <w:p w14:paraId="54841E11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6B8253E1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01D8D98D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GigabitEthernet3/0</w:t>
      </w:r>
    </w:p>
    <w:p w14:paraId="771E9E9B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no ip address</w:t>
      </w:r>
    </w:p>
    <w:p w14:paraId="6CB79CD7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shutdown</w:t>
      </w:r>
    </w:p>
    <w:p w14:paraId="5B08D0AD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7C3A5E53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641A26B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GigabitEthernet4/0</w:t>
      </w:r>
    </w:p>
    <w:p w14:paraId="7F00BDE8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no ip address</w:t>
      </w:r>
    </w:p>
    <w:p w14:paraId="5A8261B8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shutdown</w:t>
      </w:r>
    </w:p>
    <w:p w14:paraId="56EBB42C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2B6BDE2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435E2F8" w14:textId="77777777" w:rsidR="00E24729" w:rsidRDefault="00000000">
      <w:pPr>
        <w:spacing w:after="0"/>
      </w:pPr>
      <w:r>
        <w:rPr>
          <w:rFonts w:ascii="Consolas" w:hAnsi="Consolas"/>
          <w:sz w:val="13"/>
        </w:rPr>
        <w:lastRenderedPageBreak/>
        <w:t>ip forward-protocol nd</w:t>
      </w:r>
    </w:p>
    <w:p w14:paraId="0251206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 http server</w:t>
      </w:r>
    </w:p>
    <w:p w14:paraId="7D55073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 http secure-server</w:t>
      </w:r>
    </w:p>
    <w:p w14:paraId="420326E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0DF8F70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radius server NPS-SERVER</w:t>
      </w:r>
    </w:p>
    <w:p w14:paraId="232A032A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address ipv4 10.6.93.10 auth-port 1812 acct-port 1813</w:t>
      </w:r>
    </w:p>
    <w:p w14:paraId="1DC83581" w14:textId="77777777" w:rsidR="00E24729" w:rsidRPr="008A6A59" w:rsidRDefault="00000000">
      <w:pPr>
        <w:spacing w:after="0"/>
        <w:rPr>
          <w:lang w:val="es-MX"/>
        </w:rPr>
      </w:pPr>
      <w:r>
        <w:rPr>
          <w:rFonts w:ascii="Consolas" w:hAnsi="Consolas"/>
          <w:sz w:val="13"/>
        </w:rPr>
        <w:t xml:space="preserve"> </w:t>
      </w:r>
      <w:proofErr w:type="spellStart"/>
      <w:r w:rsidRPr="008A6A59">
        <w:rPr>
          <w:rFonts w:ascii="Consolas" w:hAnsi="Consolas"/>
          <w:sz w:val="13"/>
          <w:lang w:val="es-MX"/>
        </w:rPr>
        <w:t>key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&lt;CLAVE_RADIUS_REDACTADA&gt;</w:t>
      </w:r>
    </w:p>
    <w:p w14:paraId="24B96823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</w:t>
      </w:r>
    </w:p>
    <w:p w14:paraId="77DCCB1F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control-plane</w:t>
      </w:r>
    </w:p>
    <w:p w14:paraId="6C695E3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215165A3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line con 0</w:t>
      </w:r>
    </w:p>
    <w:p w14:paraId="4AB4F475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privilege level 15</w:t>
      </w:r>
    </w:p>
    <w:p w14:paraId="1B1308F8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authorization exec CONSOLA-EXEC</w:t>
      </w:r>
    </w:p>
    <w:p w14:paraId="444BCB1D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logging synchronous</w:t>
      </w:r>
    </w:p>
    <w:p w14:paraId="2ABBFA24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login authentication CONSOLA-LOCAL</w:t>
      </w:r>
    </w:p>
    <w:p w14:paraId="0878126B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stopbits 1</w:t>
      </w:r>
    </w:p>
    <w:p w14:paraId="0167567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line aux 0</w:t>
      </w:r>
    </w:p>
    <w:p w14:paraId="746C9A32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privilege level 15</w:t>
      </w:r>
    </w:p>
    <w:p w14:paraId="05646C40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authorization exec CONSOLA-EXEC</w:t>
      </w:r>
    </w:p>
    <w:p w14:paraId="78998A78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logging synchronous</w:t>
      </w:r>
    </w:p>
    <w:p w14:paraId="356218C7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login authentication CONSOLA-LOCAL</w:t>
      </w:r>
    </w:p>
    <w:p w14:paraId="0F5D5573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stopbits 1</w:t>
      </w:r>
    </w:p>
    <w:p w14:paraId="0AA3D760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line vty 0 4</w:t>
      </w:r>
    </w:p>
    <w:p w14:paraId="4A8A3300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authorization exec RAD-EXEC</w:t>
      </w:r>
    </w:p>
    <w:p w14:paraId="32D35886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login authentication RAD-LOCAL</w:t>
      </w:r>
    </w:p>
    <w:p w14:paraId="70F7D821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transport input ssh</w:t>
      </w:r>
    </w:p>
    <w:p w14:paraId="6F2B66D1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</w:t>
      </w:r>
    </w:p>
    <w:p w14:paraId="6F145171" w14:textId="77777777" w:rsidR="00E24729" w:rsidRPr="008A6A59" w:rsidRDefault="00000000">
      <w:pPr>
        <w:spacing w:after="0"/>
        <w:rPr>
          <w:lang w:val="es-MX"/>
        </w:rPr>
      </w:pPr>
      <w:proofErr w:type="spellStart"/>
      <w:r w:rsidRPr="008A6A59">
        <w:rPr>
          <w:rFonts w:ascii="Consolas" w:hAnsi="Consolas"/>
          <w:sz w:val="13"/>
          <w:lang w:val="es-MX"/>
        </w:rPr>
        <w:t>end</w:t>
      </w:r>
      <w:proofErr w:type="spellEnd"/>
    </w:p>
    <w:p w14:paraId="79853D14" w14:textId="77777777" w:rsidR="00E24729" w:rsidRPr="008A6A59" w:rsidRDefault="00000000">
      <w:pPr>
        <w:pStyle w:val="Ttulo2"/>
        <w:rPr>
          <w:lang w:val="es-MX"/>
        </w:rPr>
      </w:pPr>
      <w:r w:rsidRPr="008A6A59">
        <w:rPr>
          <w:lang w:val="es-MX"/>
        </w:rPr>
        <w:t>A.2 — SW1</w:t>
      </w:r>
    </w:p>
    <w:p w14:paraId="0785312A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 SW1 — configuración IOS 15.2 exportada y sanitizada para documentación pública</w:t>
      </w:r>
    </w:p>
    <w:p w14:paraId="1BBBC657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 Los secretos fueron reemplazados por marcadores; no aplicar directamente al equipo.</w:t>
      </w:r>
    </w:p>
    <w:p w14:paraId="0DB4C64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B27875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version 15.2</w:t>
      </w:r>
    </w:p>
    <w:p w14:paraId="668087A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service timestamps debug datetime msec</w:t>
      </w:r>
    </w:p>
    <w:p w14:paraId="6BE1B49D" w14:textId="77777777" w:rsidR="00E24729" w:rsidRDefault="00000000">
      <w:pPr>
        <w:spacing w:after="0"/>
      </w:pPr>
      <w:r>
        <w:rPr>
          <w:rFonts w:ascii="Consolas" w:hAnsi="Consolas"/>
          <w:sz w:val="13"/>
        </w:rPr>
        <w:t>service timestamps log datetime msec</w:t>
      </w:r>
    </w:p>
    <w:p w14:paraId="4CDAD0C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service password-encryption</w:t>
      </w:r>
    </w:p>
    <w:p w14:paraId="0188A2A3" w14:textId="77777777" w:rsidR="00E24729" w:rsidRDefault="00000000">
      <w:pPr>
        <w:spacing w:after="0"/>
      </w:pPr>
      <w:r>
        <w:rPr>
          <w:rFonts w:ascii="Consolas" w:hAnsi="Consolas"/>
          <w:sz w:val="13"/>
        </w:rPr>
        <w:t>service compress-config</w:t>
      </w:r>
    </w:p>
    <w:p w14:paraId="71D4051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DD4B7FF" w14:textId="77777777" w:rsidR="00E24729" w:rsidRDefault="00000000">
      <w:pPr>
        <w:spacing w:after="0"/>
      </w:pPr>
      <w:r>
        <w:rPr>
          <w:rFonts w:ascii="Consolas" w:hAnsi="Consolas"/>
          <w:sz w:val="13"/>
        </w:rPr>
        <w:t>hostname SW1</w:t>
      </w:r>
    </w:p>
    <w:p w14:paraId="14A3994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33B814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boot-start-marker</w:t>
      </w:r>
    </w:p>
    <w:p w14:paraId="7CDB1D6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boot-end-marker</w:t>
      </w:r>
    </w:p>
    <w:p w14:paraId="7D04542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2A1E5F7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logging buffered 16384 informational</w:t>
      </w:r>
    </w:p>
    <w:p w14:paraId="6A417B0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D1A703F" w14:textId="77777777" w:rsidR="00E24729" w:rsidRDefault="00000000">
      <w:pPr>
        <w:spacing w:after="0"/>
      </w:pPr>
      <w:r>
        <w:rPr>
          <w:rFonts w:ascii="Consolas" w:hAnsi="Consolas"/>
          <w:sz w:val="13"/>
        </w:rPr>
        <w:t>username adminlocal privilege 15 secret 5 &lt;HASH_USUARIO_LOCAL_REDACTADO&gt;</w:t>
      </w:r>
    </w:p>
    <w:p w14:paraId="2A51088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new-model</w:t>
      </w:r>
    </w:p>
    <w:p w14:paraId="01C06B8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4DE9B6A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group server radius RAD-GROUP</w:t>
      </w:r>
    </w:p>
    <w:p w14:paraId="1A118070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server name NPS-SERVER</w:t>
      </w:r>
    </w:p>
    <w:p w14:paraId="2C7909A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A7411A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authentication login default local</w:t>
      </w:r>
    </w:p>
    <w:p w14:paraId="11D6002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authentication login RAD-LOCAL group RAD-GROUP local</w:t>
      </w:r>
    </w:p>
    <w:p w14:paraId="59D15CEB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authentication login CONSOLA-LOCAL local</w:t>
      </w:r>
    </w:p>
    <w:p w14:paraId="4FE68168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console</w:t>
      </w:r>
    </w:p>
    <w:p w14:paraId="58FF4B0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exec default local</w:t>
      </w:r>
    </w:p>
    <w:p w14:paraId="54EEE42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exec RAD-EXEC group RAD-GROUP local</w:t>
      </w:r>
    </w:p>
    <w:p w14:paraId="6BB36902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authorization exec CONSOLA-EXEC local</w:t>
      </w:r>
    </w:p>
    <w:p w14:paraId="5CD05E72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accounting exec default start-stop group RAD-GROUP</w:t>
      </w:r>
    </w:p>
    <w:p w14:paraId="40C42AD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40AC0B0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aaa session-id common</w:t>
      </w:r>
    </w:p>
    <w:p w14:paraId="23305A6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1109A84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 domain-lookup</w:t>
      </w:r>
    </w:p>
    <w:p w14:paraId="3A891A0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domain-name lab.local</w:t>
      </w:r>
    </w:p>
    <w:p w14:paraId="38B8A33C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cef</w:t>
      </w:r>
    </w:p>
    <w:p w14:paraId="1E5B181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login on-failure log</w:t>
      </w:r>
    </w:p>
    <w:p w14:paraId="27B78498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login on-success log</w:t>
      </w:r>
    </w:p>
    <w:p w14:paraId="4666801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ipv6 cef</w:t>
      </w:r>
    </w:p>
    <w:p w14:paraId="654C565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C98D74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spanning-tree mode pvst</w:t>
      </w:r>
    </w:p>
    <w:p w14:paraId="4E87241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spanning-tree extend system-id</w:t>
      </w:r>
    </w:p>
    <w:p w14:paraId="318179A0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4F23CA1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GigabitEthernet0/0</w:t>
      </w:r>
    </w:p>
    <w:p w14:paraId="2B0C9B77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description ENLACE_HACIA_R1</w:t>
      </w:r>
    </w:p>
    <w:p w14:paraId="1DB4E62B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switchport access vlan 10</w:t>
      </w:r>
    </w:p>
    <w:p w14:paraId="3FEED377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switchport mode access</w:t>
      </w:r>
    </w:p>
    <w:p w14:paraId="48335FE3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75F25144" w14:textId="77777777" w:rsidR="00E24729" w:rsidRDefault="00000000">
      <w:pPr>
        <w:spacing w:after="0"/>
      </w:pPr>
      <w:r>
        <w:rPr>
          <w:rFonts w:ascii="Consolas" w:hAnsi="Consolas"/>
          <w:sz w:val="13"/>
        </w:rPr>
        <w:lastRenderedPageBreak/>
        <w:t>!</w:t>
      </w:r>
    </w:p>
    <w:p w14:paraId="6C249AA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GigabitEthernet0/1</w:t>
      </w:r>
    </w:p>
    <w:p w14:paraId="534F0483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description ENLACE_HACIA_SRV_AD_NPS</w:t>
      </w:r>
    </w:p>
    <w:p w14:paraId="196D06CF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switchport access vlan 10</w:t>
      </w:r>
    </w:p>
    <w:p w14:paraId="06AAF849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switchport mode access</w:t>
      </w:r>
    </w:p>
    <w:p w14:paraId="6803CE20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75079802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F5F84A1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GigabitEthernet0/2</w:t>
      </w:r>
    </w:p>
    <w:p w14:paraId="4E6FF0B9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3772DA0D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4C23ED5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GigabitEthernet0/3</w:t>
      </w:r>
    </w:p>
    <w:p w14:paraId="195489BB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5B34991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0BE1A5C8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GigabitEthernet1/0</w:t>
      </w:r>
    </w:p>
    <w:p w14:paraId="6AA19364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53A043D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465740C8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GigabitEthernet1/1</w:t>
      </w:r>
    </w:p>
    <w:p w14:paraId="1C5D22E8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3C10E77D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6F8D6BA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GigabitEthernet1/2</w:t>
      </w:r>
    </w:p>
    <w:p w14:paraId="1F676C7D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5DB9BF4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9EB74F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GigabitEthernet1/3</w:t>
      </w:r>
    </w:p>
    <w:p w14:paraId="18F2D25E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negotiation auto</w:t>
      </w:r>
    </w:p>
    <w:p w14:paraId="367D2130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796EFB63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interface Vlan10</w:t>
      </w:r>
    </w:p>
    <w:p w14:paraId="31AEF3B6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description GESTION_SW1</w:t>
      </w:r>
    </w:p>
    <w:p w14:paraId="1FC85294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ip address 10.6.93.2 255.255.255.0</w:t>
      </w:r>
    </w:p>
    <w:p w14:paraId="6314B9D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2D2AC1FA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default-gateway 10.6.93.1</w:t>
      </w:r>
    </w:p>
    <w:p w14:paraId="5C606F3B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forward-protocol nd</w:t>
      </w:r>
    </w:p>
    <w:p w14:paraId="7A981B5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385E1B45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 http server</w:t>
      </w:r>
    </w:p>
    <w:p w14:paraId="0D48FC50" w14:textId="77777777" w:rsidR="00E24729" w:rsidRDefault="00000000">
      <w:pPr>
        <w:spacing w:after="0"/>
      </w:pPr>
      <w:r>
        <w:rPr>
          <w:rFonts w:ascii="Consolas" w:hAnsi="Consolas"/>
          <w:sz w:val="13"/>
        </w:rPr>
        <w:t>no ip http secure-server</w:t>
      </w:r>
    </w:p>
    <w:p w14:paraId="44043F29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71F7E74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ssh version 2</w:t>
      </w:r>
    </w:p>
    <w:p w14:paraId="4E707166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ssh server algorithm encryption aes128-ctr aes192-ctr aes256-ctr</w:t>
      </w:r>
    </w:p>
    <w:p w14:paraId="4ABB3164" w14:textId="77777777" w:rsidR="00E24729" w:rsidRDefault="00000000">
      <w:pPr>
        <w:spacing w:after="0"/>
      </w:pPr>
      <w:r>
        <w:rPr>
          <w:rFonts w:ascii="Consolas" w:hAnsi="Consolas"/>
          <w:sz w:val="13"/>
        </w:rPr>
        <w:t>ip ssh client algorithm encryption aes128-ctr aes192-ctr aes256-ctr</w:t>
      </w:r>
    </w:p>
    <w:p w14:paraId="0A62B348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07847E7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radius server NPS-SERVER</w:t>
      </w:r>
    </w:p>
    <w:p w14:paraId="00F55722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address ipv4 10.6.93.10 auth-port 1812 acct-port 1813</w:t>
      </w:r>
    </w:p>
    <w:p w14:paraId="5F1C5F08" w14:textId="77777777" w:rsidR="00E24729" w:rsidRPr="008A6A59" w:rsidRDefault="00000000">
      <w:pPr>
        <w:spacing w:after="0"/>
        <w:rPr>
          <w:lang w:val="es-MX"/>
        </w:rPr>
      </w:pPr>
      <w:r>
        <w:rPr>
          <w:rFonts w:ascii="Consolas" w:hAnsi="Consolas"/>
          <w:sz w:val="13"/>
        </w:rPr>
        <w:t xml:space="preserve"> </w:t>
      </w:r>
      <w:proofErr w:type="spellStart"/>
      <w:r w:rsidRPr="008A6A59">
        <w:rPr>
          <w:rFonts w:ascii="Consolas" w:hAnsi="Consolas"/>
          <w:sz w:val="13"/>
          <w:lang w:val="es-MX"/>
        </w:rPr>
        <w:t>key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&lt;CLAVE_RADIUS_REDACTADA&gt;</w:t>
      </w:r>
    </w:p>
    <w:p w14:paraId="5E76B223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</w:t>
      </w:r>
    </w:p>
    <w:p w14:paraId="0A9CD42A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control-plane</w:t>
      </w:r>
    </w:p>
    <w:p w14:paraId="3D8414DE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</w:t>
      </w:r>
    </w:p>
    <w:p w14:paraId="0F2158AD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 xml:space="preserve">banner </w:t>
      </w:r>
      <w:proofErr w:type="spellStart"/>
      <w:r w:rsidRPr="008A6A59">
        <w:rPr>
          <w:rFonts w:ascii="Consolas" w:hAnsi="Consolas"/>
          <w:sz w:val="13"/>
          <w:lang w:val="es-MX"/>
        </w:rPr>
        <w:t>exec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^C</w:t>
      </w:r>
    </w:p>
    <w:p w14:paraId="0D539807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 xml:space="preserve">[Texto de licencia </w:t>
      </w:r>
      <w:proofErr w:type="spellStart"/>
      <w:r w:rsidRPr="008A6A59">
        <w:rPr>
          <w:rFonts w:ascii="Consolas" w:hAnsi="Consolas"/>
          <w:sz w:val="13"/>
          <w:lang w:val="es-MX"/>
        </w:rPr>
        <w:t>IOSv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omitido aquí; consultar archivo en </w:t>
      </w:r>
      <w:proofErr w:type="spellStart"/>
      <w:r w:rsidRPr="008A6A59">
        <w:rPr>
          <w:rFonts w:ascii="Consolas" w:hAnsi="Consolas"/>
          <w:sz w:val="13"/>
          <w:lang w:val="es-MX"/>
        </w:rPr>
        <w:t>configs</w:t>
      </w:r>
      <w:proofErr w:type="spellEnd"/>
      <w:r w:rsidRPr="008A6A59">
        <w:rPr>
          <w:rFonts w:ascii="Consolas" w:hAnsi="Consolas"/>
          <w:sz w:val="13"/>
          <w:lang w:val="es-MX"/>
        </w:rPr>
        <w:t>/]</w:t>
      </w:r>
    </w:p>
    <w:p w14:paraId="5AFBFA57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^C</w:t>
      </w:r>
    </w:p>
    <w:p w14:paraId="0FBFC57B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 xml:space="preserve">banner </w:t>
      </w:r>
      <w:proofErr w:type="spellStart"/>
      <w:r w:rsidRPr="008A6A59">
        <w:rPr>
          <w:rFonts w:ascii="Consolas" w:hAnsi="Consolas"/>
          <w:sz w:val="13"/>
          <w:lang w:val="es-MX"/>
        </w:rPr>
        <w:t>incoming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^C</w:t>
      </w:r>
    </w:p>
    <w:p w14:paraId="4B07CC69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 xml:space="preserve">[Texto de licencia </w:t>
      </w:r>
      <w:proofErr w:type="spellStart"/>
      <w:r w:rsidRPr="008A6A59">
        <w:rPr>
          <w:rFonts w:ascii="Consolas" w:hAnsi="Consolas"/>
          <w:sz w:val="13"/>
          <w:lang w:val="es-MX"/>
        </w:rPr>
        <w:t>IOSv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omitido aquí; consultar archivo en </w:t>
      </w:r>
      <w:proofErr w:type="spellStart"/>
      <w:r w:rsidRPr="008A6A59">
        <w:rPr>
          <w:rFonts w:ascii="Consolas" w:hAnsi="Consolas"/>
          <w:sz w:val="13"/>
          <w:lang w:val="es-MX"/>
        </w:rPr>
        <w:t>configs</w:t>
      </w:r>
      <w:proofErr w:type="spellEnd"/>
      <w:r w:rsidRPr="008A6A59">
        <w:rPr>
          <w:rFonts w:ascii="Consolas" w:hAnsi="Consolas"/>
          <w:sz w:val="13"/>
          <w:lang w:val="es-MX"/>
        </w:rPr>
        <w:t>/]</w:t>
      </w:r>
    </w:p>
    <w:p w14:paraId="0539B1FD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^C</w:t>
      </w:r>
    </w:p>
    <w:p w14:paraId="116DE239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banner login ^C</w:t>
      </w:r>
    </w:p>
    <w:p w14:paraId="3F8C57BC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 xml:space="preserve">[Texto de licencia </w:t>
      </w:r>
      <w:proofErr w:type="spellStart"/>
      <w:r w:rsidRPr="008A6A59">
        <w:rPr>
          <w:rFonts w:ascii="Consolas" w:hAnsi="Consolas"/>
          <w:sz w:val="13"/>
          <w:lang w:val="es-MX"/>
        </w:rPr>
        <w:t>IOSv</w:t>
      </w:r>
      <w:proofErr w:type="spellEnd"/>
      <w:r w:rsidRPr="008A6A59">
        <w:rPr>
          <w:rFonts w:ascii="Consolas" w:hAnsi="Consolas"/>
          <w:sz w:val="13"/>
          <w:lang w:val="es-MX"/>
        </w:rPr>
        <w:t xml:space="preserve"> omitido aquí; consultar archivo en </w:t>
      </w:r>
      <w:proofErr w:type="spellStart"/>
      <w:r w:rsidRPr="008A6A59">
        <w:rPr>
          <w:rFonts w:ascii="Consolas" w:hAnsi="Consolas"/>
          <w:sz w:val="13"/>
          <w:lang w:val="es-MX"/>
        </w:rPr>
        <w:t>configs</w:t>
      </w:r>
      <w:proofErr w:type="spellEnd"/>
      <w:r w:rsidRPr="008A6A59">
        <w:rPr>
          <w:rFonts w:ascii="Consolas" w:hAnsi="Consolas"/>
          <w:sz w:val="13"/>
          <w:lang w:val="es-MX"/>
        </w:rPr>
        <w:t>/]</w:t>
      </w:r>
    </w:p>
    <w:p w14:paraId="060E9587" w14:textId="77777777" w:rsidR="00E24729" w:rsidRDefault="00000000">
      <w:pPr>
        <w:spacing w:after="0"/>
      </w:pPr>
      <w:r>
        <w:rPr>
          <w:rFonts w:ascii="Consolas" w:hAnsi="Consolas"/>
          <w:sz w:val="13"/>
        </w:rPr>
        <w:t>^C</w:t>
      </w:r>
    </w:p>
    <w:p w14:paraId="788B016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!</w:t>
      </w:r>
    </w:p>
    <w:p w14:paraId="07C2CB4E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line con 0</w:t>
      </w:r>
    </w:p>
    <w:p w14:paraId="56FE2A01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authorization exec CONSOLA-EXEC</w:t>
      </w:r>
    </w:p>
    <w:p w14:paraId="6F9E4AD1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login authentication CONSOLA-LOCAL</w:t>
      </w:r>
    </w:p>
    <w:p w14:paraId="26A927B1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line aux 0</w:t>
      </w:r>
    </w:p>
    <w:p w14:paraId="42647D34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authorization exec CONSOLA-EXEC</w:t>
      </w:r>
    </w:p>
    <w:p w14:paraId="24240DCE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login authentication CONSOLA-LOCAL</w:t>
      </w:r>
    </w:p>
    <w:p w14:paraId="1632707B" w14:textId="77777777" w:rsidR="00E24729" w:rsidRDefault="00000000">
      <w:pPr>
        <w:spacing w:after="0"/>
      </w:pPr>
      <w:r>
        <w:rPr>
          <w:rFonts w:ascii="Consolas" w:hAnsi="Consolas"/>
          <w:sz w:val="13"/>
        </w:rPr>
        <w:t>line vty 0 4</w:t>
      </w:r>
    </w:p>
    <w:p w14:paraId="2811CD97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authorization exec RAD-EXEC</w:t>
      </w:r>
    </w:p>
    <w:p w14:paraId="4E08E874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login authentication RAD-LOCAL</w:t>
      </w:r>
    </w:p>
    <w:p w14:paraId="46CA98BC" w14:textId="77777777" w:rsidR="00E24729" w:rsidRDefault="00000000">
      <w:pPr>
        <w:spacing w:after="0"/>
      </w:pPr>
      <w:r>
        <w:rPr>
          <w:rFonts w:ascii="Consolas" w:hAnsi="Consolas"/>
          <w:sz w:val="13"/>
        </w:rPr>
        <w:t xml:space="preserve"> transport input ssh</w:t>
      </w:r>
    </w:p>
    <w:p w14:paraId="65524208" w14:textId="77777777" w:rsidR="00E24729" w:rsidRPr="008A6A59" w:rsidRDefault="00000000">
      <w:pPr>
        <w:spacing w:after="0"/>
        <w:rPr>
          <w:lang w:val="es-MX"/>
        </w:rPr>
      </w:pPr>
      <w:r w:rsidRPr="008A6A59">
        <w:rPr>
          <w:rFonts w:ascii="Consolas" w:hAnsi="Consolas"/>
          <w:sz w:val="13"/>
          <w:lang w:val="es-MX"/>
        </w:rPr>
        <w:t>!</w:t>
      </w:r>
    </w:p>
    <w:p w14:paraId="1FBC0FAA" w14:textId="77777777" w:rsidR="00E24729" w:rsidRPr="008A6A59" w:rsidRDefault="00000000">
      <w:pPr>
        <w:spacing w:after="0"/>
        <w:rPr>
          <w:lang w:val="es-MX"/>
        </w:rPr>
      </w:pPr>
      <w:proofErr w:type="spellStart"/>
      <w:r w:rsidRPr="008A6A59">
        <w:rPr>
          <w:rFonts w:ascii="Consolas" w:hAnsi="Consolas"/>
          <w:sz w:val="13"/>
          <w:lang w:val="es-MX"/>
        </w:rPr>
        <w:t>end</w:t>
      </w:r>
      <w:proofErr w:type="spellEnd"/>
    </w:p>
    <w:p w14:paraId="17AD14D5" w14:textId="3205D9A7" w:rsidR="00E24729" w:rsidRPr="008A6A59" w:rsidRDefault="00E24729">
      <w:pPr>
        <w:rPr>
          <w:lang w:val="es-MX"/>
        </w:rPr>
      </w:pPr>
    </w:p>
    <w:sectPr w:rsidR="00E24729" w:rsidRPr="008A6A59" w:rsidSect="00034616">
      <w:footerReference w:type="default" r:id="rId27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68BE" w14:textId="77777777" w:rsidR="0015435E" w:rsidRDefault="0015435E">
      <w:pPr>
        <w:spacing w:after="0" w:line="240" w:lineRule="auto"/>
      </w:pPr>
      <w:r>
        <w:separator/>
      </w:r>
    </w:p>
  </w:endnote>
  <w:endnote w:type="continuationSeparator" w:id="0">
    <w:p w14:paraId="121AEBCA" w14:textId="77777777" w:rsidR="0015435E" w:rsidRDefault="00154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4EBDB" w14:textId="77777777" w:rsidR="00E24729" w:rsidRPr="008A6A59" w:rsidRDefault="00000000">
    <w:pPr>
      <w:pStyle w:val="Piedepgina"/>
      <w:jc w:val="center"/>
      <w:rPr>
        <w:lang w:val="es-MX"/>
      </w:rPr>
    </w:pPr>
    <w:r w:rsidRPr="008A6A59">
      <w:rPr>
        <w:sz w:val="16"/>
        <w:lang w:val="es-MX"/>
      </w:rPr>
      <w:t>SEMANA 6 · AAA / RADIUS · INFORME TÉCNICO | Laboratorio GNS3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ABE4" w14:textId="77777777" w:rsidR="0015435E" w:rsidRDefault="0015435E">
      <w:pPr>
        <w:spacing w:after="0" w:line="240" w:lineRule="auto"/>
      </w:pPr>
      <w:r>
        <w:separator/>
      </w:r>
    </w:p>
  </w:footnote>
  <w:footnote w:type="continuationSeparator" w:id="0">
    <w:p w14:paraId="03FF3B6B" w14:textId="77777777" w:rsidR="0015435E" w:rsidRDefault="00154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120531">
    <w:abstractNumId w:val="8"/>
  </w:num>
  <w:num w:numId="2" w16cid:durableId="1284266781">
    <w:abstractNumId w:val="6"/>
  </w:num>
  <w:num w:numId="3" w16cid:durableId="1658221546">
    <w:abstractNumId w:val="5"/>
  </w:num>
  <w:num w:numId="4" w16cid:durableId="1900164085">
    <w:abstractNumId w:val="4"/>
  </w:num>
  <w:num w:numId="5" w16cid:durableId="1706172656">
    <w:abstractNumId w:val="7"/>
  </w:num>
  <w:num w:numId="6" w16cid:durableId="1083336072">
    <w:abstractNumId w:val="3"/>
  </w:num>
  <w:num w:numId="7" w16cid:durableId="706031146">
    <w:abstractNumId w:val="2"/>
  </w:num>
  <w:num w:numId="8" w16cid:durableId="2077438915">
    <w:abstractNumId w:val="1"/>
  </w:num>
  <w:num w:numId="9" w16cid:durableId="160025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35E"/>
    <w:rsid w:val="0029639D"/>
    <w:rsid w:val="00326F90"/>
    <w:rsid w:val="008A6A59"/>
    <w:rsid w:val="00AA1D8D"/>
    <w:rsid w:val="00B47730"/>
    <w:rsid w:val="00CB0664"/>
    <w:rsid w:val="00D1795E"/>
    <w:rsid w:val="00E24729"/>
    <w:rsid w:val="00E66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7A98F"/>
  <w14:defaultImageDpi w14:val="300"/>
  <w15:docId w15:val="{52F1501D-0ED8-4C19-A99D-FD847685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452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3452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3452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2183</Words>
  <Characters>12011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Diaz Ferreras</cp:lastModifiedBy>
  <cp:revision>2</cp:revision>
  <dcterms:created xsi:type="dcterms:W3CDTF">2026-10-20T20:17:00Z</dcterms:created>
  <dcterms:modified xsi:type="dcterms:W3CDTF">2026-10-20T20:17:00Z</dcterms:modified>
  <cp:category/>
</cp:coreProperties>
</file>